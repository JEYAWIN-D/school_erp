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E3A8A"/>
            <w:tcMar>
              <w:top w:w="280" w:type="dxa"/>
              <w:bottom w:w="280" w:type="dxa"/>
              <w:left w:w="240" w:type="dxa"/>
              <w:right w:w="240" w:type="dxa"/>
            </w:tcMar>
          </w:tcPr>
          <w:p>
            <w:pPr>
              <w:jc w:val="left"/>
            </w:pPr>
            <w:r>
              <w:rPr>
                <w:rFonts w:ascii="Calibri" w:hAnsi="Calibri"/>
                <w:b/>
                <w:color w:val="FFFFFF"/>
                <w:sz w:val="52"/>
              </w:rPr>
              <w:t>DASA EduERP</w:t>
              <w:br/>
            </w:r>
            <w:r>
              <w:rPr>
                <w:rFonts w:ascii="Calibri" w:hAnsi="Calibri"/>
                <w:b/>
                <w:color w:val="93C5FD"/>
                <w:sz w:val="28"/>
              </w:rPr>
              <w:t>Comprehensive School Enterprise Resource Planning System</w:t>
              <w:br/>
            </w:r>
            <w:r>
              <w:rPr>
                <w:rFonts w:ascii="Calibri" w:hAnsi="Calibri"/>
                <w:i/>
                <w:color w:val="E2E8F0"/>
                <w:sz w:val="22"/>
              </w:rPr>
              <w:t>Detailed Technical Architecture, Module Specifications, Security Matrix &amp; Visual Previews</w:t>
            </w:r>
          </w:p>
        </w:tc>
      </w:tr>
    </w:tbl>
    <w:p>
      <w:pPr>
        <w:spacing w:before="160" w:after="320"/>
      </w:pPr>
      <w:r>
        <w:rPr>
          <w:rFonts w:ascii="Calibri" w:hAnsi="Calibri"/>
          <w:b/>
          <w:color w:val="64748B"/>
          <w:sz w:val="19"/>
        </w:rPr>
        <w:t>Project Status: 100% Validated  |  Version: 1.0.0  |  Stack: Laravel 12 / PHP 8.2  |  Date: August 2026</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left w:val="single" w:sz="24" w:space="0" w:color="4F46E5"/>
              <w:top w:val="none"/>
              <w:right w:val="none"/>
              <w:bottom w:val="none"/>
            </w:tcBorders>
          </w:tcPr>
          <w:p>
            <w:pPr>
              <w:spacing w:after="40"/>
            </w:pPr>
            <w:r>
              <w:rPr>
                <w:rFonts w:ascii="Calibri" w:hAnsi="Calibri"/>
                <w:b/>
                <w:color w:val="4F46E5"/>
                <w:sz w:val="21"/>
              </w:rPr>
              <w:t>📌 EXECUTIVE PROJECT SUMMARY</w:t>
              <w:br/>
            </w:r>
            <w:r>
              <w:rPr>
                <w:rFonts w:ascii="Calibri" w:hAnsi="Calibri"/>
                <w:i/>
                <w:color w:val="1E293B"/>
                <w:sz w:val="21"/>
              </w:rPr>
              <w:t>DASA EduERP is an end-to-end, enterprise-grade school management system engineered to automate academic, administrative, financial, and operational processes across K-12 schools and multi-branch educational networks. Built with Laravel 12, Blade, Tailwind CSS v3, and Alpine.js v3, it provides 13 core modules backed by 23 granular user roles.</w:t>
            </w:r>
          </w:p>
        </w:tc>
      </w:tr>
    </w:tbl>
    <w:p>
      <w:pPr>
        <w:spacing w:after="120"/>
      </w:pPr>
    </w:p>
    <w:p>
      <w:pPr>
        <w:keepNext/>
        <w:spacing w:before="400" w:after="160"/>
      </w:pPr>
      <w:r>
        <w:rPr>
          <w:rFonts w:ascii="Calibri" w:hAnsi="Calibri"/>
          <w:b/>
          <w:color w:val="1E3A8A"/>
          <w:sz w:val="36"/>
        </w:rPr>
        <w:t>1. Executive Overview &amp; System Vision</w:t>
      </w:r>
    </w:p>
    <w:p>
      <w:pPr>
        <w:spacing w:after="80" w:line="276" w:lineRule="auto"/>
      </w:pPr>
      <w:r>
        <w:rPr>
          <w:rFonts w:ascii="Calibri" w:hAnsi="Calibri"/>
          <w:color w:val="1E293B"/>
          <w:sz w:val="22"/>
        </w:rPr>
        <w:t>Educational institutions face complex operational challenges ranging from manual admission tracking, fragmented fee collection registers, paper-based attendance logging, error-prone report card generation, and compliance reporting. DASA EduERP unifies all departmental workflows into a centralized cloud platform.</w:t>
      </w:r>
    </w:p>
    <w:p>
      <w:pPr>
        <w:keepNext/>
        <w:spacing w:before="280" w:after="120"/>
      </w:pPr>
      <w:r>
        <w:rPr>
          <w:rFonts w:ascii="Calibri" w:hAnsi="Calibri"/>
          <w:b/>
          <w:color w:val="4F46E5"/>
          <w:sz w:val="28"/>
        </w:rPr>
        <w:t>1.1 Key Institutional Objectives</w:t>
      </w:r>
    </w:p>
    <w:p>
      <w:pPr>
        <w:pStyle w:val="ListBullet"/>
        <w:spacing w:after="60" w:line="276" w:lineRule="auto"/>
      </w:pPr>
      <w:r>
        <w:rPr>
          <w:rFonts w:ascii="Calibri" w:hAnsi="Calibri"/>
          <w:b/>
          <w:color w:val="1E293B"/>
          <w:sz w:val="22"/>
        </w:rPr>
        <w:t xml:space="preserve">Operational Automation: </w:t>
      </w:r>
      <w:r>
        <w:rPr>
          <w:rFonts w:ascii="Calibri" w:hAnsi="Calibri"/>
          <w:color w:val="1E293B"/>
          <w:sz w:val="22"/>
        </w:rPr>
        <w:t>Eliminate redundant data entry by linking admissions directly to student profiles, class enrollments, fee ledgers, and attendance registers.</w:t>
      </w:r>
    </w:p>
    <w:p>
      <w:pPr>
        <w:pStyle w:val="ListBullet"/>
        <w:spacing w:after="60" w:line="276" w:lineRule="auto"/>
      </w:pPr>
      <w:r>
        <w:rPr>
          <w:rFonts w:ascii="Calibri" w:hAnsi="Calibri"/>
          <w:b/>
          <w:color w:val="1E293B"/>
          <w:sz w:val="22"/>
        </w:rPr>
        <w:t xml:space="preserve">Financial Accuracy &amp; Auditability: </w:t>
      </w:r>
      <w:r>
        <w:rPr>
          <w:rFonts w:ascii="Calibri" w:hAnsi="Calibri"/>
          <w:color w:val="1E293B"/>
          <w:sz w:val="22"/>
        </w:rPr>
        <w:t>Track every fee transaction, partial payment, late penalty, and concession with automated receipt generation and audit logging.</w:t>
      </w:r>
    </w:p>
    <w:p>
      <w:pPr>
        <w:pStyle w:val="ListBullet"/>
        <w:spacing w:after="60" w:line="276" w:lineRule="auto"/>
      </w:pPr>
      <w:r>
        <w:rPr>
          <w:rFonts w:ascii="Calibri" w:hAnsi="Calibri"/>
          <w:b/>
          <w:color w:val="1E293B"/>
          <w:sz w:val="22"/>
        </w:rPr>
        <w:t xml:space="preserve">Real-Time Stakeholder Visibility: </w:t>
      </w:r>
      <w:r>
        <w:rPr>
          <w:rFonts w:ascii="Calibri" w:hAnsi="Calibri"/>
          <w:color w:val="1E293B"/>
          <w:sz w:val="22"/>
        </w:rPr>
        <w:t>Provide tailored portals for Administrators, Teachers, Accountants, HR Managers, Parents, and Students.</w:t>
      </w:r>
    </w:p>
    <w:p>
      <w:pPr>
        <w:pStyle w:val="ListBullet"/>
        <w:spacing w:after="60" w:line="276" w:lineRule="auto"/>
      </w:pPr>
      <w:r>
        <w:rPr>
          <w:rFonts w:ascii="Calibri" w:hAnsi="Calibri"/>
          <w:b/>
          <w:color w:val="1E293B"/>
          <w:sz w:val="22"/>
        </w:rPr>
        <w:t xml:space="preserve">Statutory &amp; Regulatory Compliance: </w:t>
      </w:r>
      <w:r>
        <w:rPr>
          <w:rFonts w:ascii="Calibri" w:hAnsi="Calibri"/>
          <w:color w:val="1E293B"/>
          <w:sz w:val="22"/>
        </w:rPr>
        <w:t>Generate government-mandated General Registers, Transfer Certificate (TC) logs, PF/ESI statutory challans, and attendance shortage warning letters.</w:t>
      </w:r>
    </w:p>
    <w:p>
      <w:pPr>
        <w:keepNext/>
        <w:spacing w:before="400" w:after="160"/>
      </w:pPr>
      <w:r>
        <w:rPr>
          <w:rFonts w:ascii="Calibri" w:hAnsi="Calibri"/>
          <w:b/>
          <w:color w:val="1E3A8A"/>
          <w:sz w:val="36"/>
        </w:rPr>
        <w:t>2. Technical Architecture &amp; Technology Stack</w:t>
      </w:r>
    </w:p>
    <w:p>
      <w:pPr>
        <w:spacing w:after="80" w:line="276" w:lineRule="auto"/>
      </w:pPr>
      <w:r>
        <w:rPr>
          <w:rFonts w:ascii="Calibri" w:hAnsi="Calibri"/>
          <w:color w:val="1E293B"/>
          <w:sz w:val="22"/>
        </w:rPr>
        <w:t>DASA EduERP follows modern Model-View-Controller (MVC) design patterns, clean database normalization, modular Blade components, and reactive Alpine.js frontend micro-interactions.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1E3A8A"/>
            <w:tcMar>
              <w:top w:w="140" w:type="dxa"/>
              <w:bottom w:w="140" w:type="dxa"/>
              <w:left w:w="150" w:type="dxa"/>
              <w:right w:w="150" w:type="dxa"/>
            </w:tcMar>
          </w:tcPr>
          <w:p>
            <w:pPr>
              <w:jc w:val="left"/>
            </w:pPr>
            <w:r>
              <w:rPr>
                <w:rFonts w:ascii="Calibri" w:hAnsi="Calibri"/>
                <w:b/>
                <w:color w:val="FFFFFF"/>
                <w:sz w:val="21"/>
              </w:rPr>
              <w:t>Component Layer</w:t>
            </w:r>
          </w:p>
        </w:tc>
        <w:tc>
          <w:tcPr>
            <w:tcW w:type="dxa" w:w="2880"/>
            <w:shd w:fill="1E3A8A"/>
            <w:tcMar>
              <w:top w:w="140" w:type="dxa"/>
              <w:bottom w:w="140" w:type="dxa"/>
              <w:left w:w="150" w:type="dxa"/>
              <w:right w:w="150" w:type="dxa"/>
            </w:tcMar>
          </w:tcPr>
          <w:p>
            <w:pPr>
              <w:jc w:val="left"/>
            </w:pPr>
            <w:r>
              <w:rPr>
                <w:rFonts w:ascii="Calibri" w:hAnsi="Calibri"/>
                <w:b/>
                <w:color w:val="FFFFFF"/>
                <w:sz w:val="21"/>
              </w:rPr>
              <w:t>Selected Technology</w:t>
            </w:r>
          </w:p>
        </w:tc>
        <w:tc>
          <w:tcPr>
            <w:tcW w:type="dxa" w:w="4320"/>
            <w:shd w:fill="1E3A8A"/>
            <w:tcMar>
              <w:top w:w="140" w:type="dxa"/>
              <w:bottom w:w="140" w:type="dxa"/>
              <w:left w:w="150" w:type="dxa"/>
              <w:right w:w="150" w:type="dxa"/>
            </w:tcMar>
          </w:tcPr>
          <w:p>
            <w:pPr>
              <w:jc w:val="left"/>
            </w:pPr>
            <w:r>
              <w:rPr>
                <w:rFonts w:ascii="Calibri" w:hAnsi="Calibri"/>
                <w:b/>
                <w:color w:val="FFFFFF"/>
                <w:sz w:val="21"/>
              </w:rPr>
              <w:t>Architectural Rationale &amp; Benefits</w:t>
            </w:r>
          </w:p>
        </w:tc>
      </w:tr>
      <w:tr>
        <w:tc>
          <w:tcPr>
            <w:tcW w:type="dxa" w:w="2160"/>
            <w:shd w:fill="FFFFFF"/>
            <w:tcMar>
              <w:top w:w="120" w:type="dxa"/>
              <w:bottom w:w="120" w:type="dxa"/>
              <w:left w:w="150" w:type="dxa"/>
              <w:right w:w="150" w:type="dxa"/>
            </w:tcMar>
          </w:tcPr>
          <w:p>
            <w:r>
              <w:rPr>
                <w:rFonts w:ascii="Calibri" w:hAnsi="Calibri"/>
                <w:color w:val="1E293B"/>
                <w:sz w:val="20"/>
              </w:rPr>
              <w:t>Backend Engine</w:t>
            </w:r>
          </w:p>
        </w:tc>
        <w:tc>
          <w:tcPr>
            <w:tcW w:type="dxa" w:w="2880"/>
            <w:shd w:fill="FFFFFF"/>
            <w:tcMar>
              <w:top w:w="120" w:type="dxa"/>
              <w:bottom w:w="120" w:type="dxa"/>
              <w:left w:w="150" w:type="dxa"/>
              <w:right w:w="150" w:type="dxa"/>
            </w:tcMar>
          </w:tcPr>
          <w:p>
            <w:r>
              <w:rPr>
                <w:rFonts w:ascii="Calibri" w:hAnsi="Calibri"/>
                <w:color w:val="1E293B"/>
                <w:sz w:val="20"/>
              </w:rPr>
              <w:t>PHP 8.2 + Laravel 12</w:t>
            </w:r>
          </w:p>
        </w:tc>
        <w:tc>
          <w:tcPr>
            <w:tcW w:type="dxa" w:w="4320"/>
            <w:shd w:fill="FFFFFF"/>
            <w:tcMar>
              <w:top w:w="120" w:type="dxa"/>
              <w:bottom w:w="120" w:type="dxa"/>
              <w:left w:w="150" w:type="dxa"/>
              <w:right w:w="150" w:type="dxa"/>
            </w:tcMar>
          </w:tcPr>
          <w:p>
            <w:r>
              <w:rPr>
                <w:rFonts w:ascii="Calibri" w:hAnsi="Calibri"/>
                <w:color w:val="1E293B"/>
                <w:sz w:val="20"/>
              </w:rPr>
              <w:t>High-performance framework providing Eloquent ORM, secure authentication guards, middleware pipelines, and robust CLI tooling.</w:t>
            </w:r>
          </w:p>
        </w:tc>
      </w:tr>
      <w:tr>
        <w:tc>
          <w:tcPr>
            <w:tcW w:type="dxa" w:w="2160"/>
            <w:shd w:fill="F1F5F9"/>
            <w:tcMar>
              <w:top w:w="120" w:type="dxa"/>
              <w:bottom w:w="120" w:type="dxa"/>
              <w:left w:w="150" w:type="dxa"/>
              <w:right w:w="150" w:type="dxa"/>
            </w:tcMar>
          </w:tcPr>
          <w:p>
            <w:r>
              <w:rPr>
                <w:rFonts w:ascii="Calibri" w:hAnsi="Calibri"/>
                <w:color w:val="1E293B"/>
                <w:sz w:val="20"/>
              </w:rPr>
              <w:t>Frontend UI Framework</w:t>
            </w:r>
          </w:p>
        </w:tc>
        <w:tc>
          <w:tcPr>
            <w:tcW w:type="dxa" w:w="2880"/>
            <w:shd w:fill="F1F5F9"/>
            <w:tcMar>
              <w:top w:w="120" w:type="dxa"/>
              <w:bottom w:w="120" w:type="dxa"/>
              <w:left w:w="150" w:type="dxa"/>
              <w:right w:w="150" w:type="dxa"/>
            </w:tcMar>
          </w:tcPr>
          <w:p>
            <w:r>
              <w:rPr>
                <w:rFonts w:ascii="Calibri" w:hAnsi="Calibri"/>
                <w:color w:val="1E293B"/>
                <w:sz w:val="20"/>
              </w:rPr>
              <w:t>Blade + Tailwind CSS v3</w:t>
            </w:r>
          </w:p>
        </w:tc>
        <w:tc>
          <w:tcPr>
            <w:tcW w:type="dxa" w:w="4320"/>
            <w:shd w:fill="F1F5F9"/>
            <w:tcMar>
              <w:top w:w="120" w:type="dxa"/>
              <w:bottom w:w="120" w:type="dxa"/>
              <w:left w:w="150" w:type="dxa"/>
              <w:right w:w="150" w:type="dxa"/>
            </w:tcMar>
          </w:tcPr>
          <w:p>
            <w:r>
              <w:rPr>
                <w:rFonts w:ascii="Calibri" w:hAnsi="Calibri"/>
                <w:color w:val="1E293B"/>
                <w:sz w:val="20"/>
              </w:rPr>
              <w:t>Custom utility-first design system with responsive layouts, consistent color tokens, and optimized CSS bundles.</w:t>
            </w:r>
          </w:p>
        </w:tc>
      </w:tr>
      <w:tr>
        <w:tc>
          <w:tcPr>
            <w:tcW w:type="dxa" w:w="2160"/>
            <w:shd w:fill="FFFFFF"/>
            <w:tcMar>
              <w:top w:w="120" w:type="dxa"/>
              <w:bottom w:w="120" w:type="dxa"/>
              <w:left w:w="150" w:type="dxa"/>
              <w:right w:w="150" w:type="dxa"/>
            </w:tcMar>
          </w:tcPr>
          <w:p>
            <w:r>
              <w:rPr>
                <w:rFonts w:ascii="Calibri" w:hAnsi="Calibri"/>
                <w:color w:val="1E293B"/>
                <w:sz w:val="20"/>
              </w:rPr>
              <w:t>Reactivity Engine</w:t>
            </w:r>
          </w:p>
        </w:tc>
        <w:tc>
          <w:tcPr>
            <w:tcW w:type="dxa" w:w="2880"/>
            <w:shd w:fill="FFFFFF"/>
            <w:tcMar>
              <w:top w:w="120" w:type="dxa"/>
              <w:bottom w:w="120" w:type="dxa"/>
              <w:left w:w="150" w:type="dxa"/>
              <w:right w:w="150" w:type="dxa"/>
            </w:tcMar>
          </w:tcPr>
          <w:p>
            <w:r>
              <w:rPr>
                <w:rFonts w:ascii="Calibri" w:hAnsi="Calibri"/>
                <w:color w:val="1E293B"/>
                <w:sz w:val="20"/>
              </w:rPr>
              <w:t>Alpine.js v3</w:t>
            </w:r>
          </w:p>
        </w:tc>
        <w:tc>
          <w:tcPr>
            <w:tcW w:type="dxa" w:w="4320"/>
            <w:shd w:fill="FFFFFF"/>
            <w:tcMar>
              <w:top w:w="120" w:type="dxa"/>
              <w:bottom w:w="120" w:type="dxa"/>
              <w:left w:w="150" w:type="dxa"/>
              <w:right w:w="150" w:type="dxa"/>
            </w:tcMar>
          </w:tcPr>
          <w:p>
            <w:r>
              <w:rPr>
                <w:rFonts w:ascii="Calibri" w:hAnsi="Calibri"/>
                <w:color w:val="1E293B"/>
                <w:sz w:val="20"/>
              </w:rPr>
              <w:t>Lightweight frontend script engine handling client-side modal toggles, dynamic row additions, and reactive search inputs.</w:t>
            </w:r>
          </w:p>
        </w:tc>
      </w:tr>
      <w:tr>
        <w:tc>
          <w:tcPr>
            <w:tcW w:type="dxa" w:w="2160"/>
            <w:shd w:fill="F1F5F9"/>
            <w:tcMar>
              <w:top w:w="120" w:type="dxa"/>
              <w:bottom w:w="120" w:type="dxa"/>
              <w:left w:w="150" w:type="dxa"/>
              <w:right w:w="150" w:type="dxa"/>
            </w:tcMar>
          </w:tcPr>
          <w:p>
            <w:r>
              <w:rPr>
                <w:rFonts w:ascii="Calibri" w:hAnsi="Calibri"/>
                <w:color w:val="1E293B"/>
                <w:sz w:val="20"/>
              </w:rPr>
              <w:t>Database Layer</w:t>
            </w:r>
          </w:p>
        </w:tc>
        <w:tc>
          <w:tcPr>
            <w:tcW w:type="dxa" w:w="2880"/>
            <w:shd w:fill="F1F5F9"/>
            <w:tcMar>
              <w:top w:w="120" w:type="dxa"/>
              <w:bottom w:w="120" w:type="dxa"/>
              <w:left w:w="150" w:type="dxa"/>
              <w:right w:w="150" w:type="dxa"/>
            </w:tcMar>
          </w:tcPr>
          <w:p>
            <w:r>
              <w:rPr>
                <w:rFonts w:ascii="Calibri" w:hAnsi="Calibri"/>
                <w:color w:val="1E293B"/>
                <w:sz w:val="20"/>
              </w:rPr>
              <w:t>MySQL 8.x / PostgreSQL 14+</w:t>
            </w:r>
          </w:p>
        </w:tc>
        <w:tc>
          <w:tcPr>
            <w:tcW w:type="dxa" w:w="4320"/>
            <w:shd w:fill="F1F5F9"/>
            <w:tcMar>
              <w:top w:w="120" w:type="dxa"/>
              <w:bottom w:w="120" w:type="dxa"/>
              <w:left w:w="150" w:type="dxa"/>
              <w:right w:w="150" w:type="dxa"/>
            </w:tcMar>
          </w:tcPr>
          <w:p>
            <w:r>
              <w:rPr>
                <w:rFonts w:ascii="Calibri" w:hAnsi="Calibri"/>
                <w:color w:val="1E293B"/>
                <w:sz w:val="20"/>
              </w:rPr>
              <w:t>Relational database enforcing strict foreign keys, transactional safety, indexing, and soft-delete capabilities.</w:t>
            </w:r>
          </w:p>
        </w:tc>
      </w:tr>
      <w:tr>
        <w:tc>
          <w:tcPr>
            <w:tcW w:type="dxa" w:w="2160"/>
            <w:shd w:fill="FFFFFF"/>
            <w:tcMar>
              <w:top w:w="120" w:type="dxa"/>
              <w:bottom w:w="120" w:type="dxa"/>
              <w:left w:w="150" w:type="dxa"/>
              <w:right w:w="150" w:type="dxa"/>
            </w:tcMar>
          </w:tcPr>
          <w:p>
            <w:r>
              <w:rPr>
                <w:rFonts w:ascii="Calibri" w:hAnsi="Calibri"/>
                <w:color w:val="1E293B"/>
                <w:sz w:val="20"/>
              </w:rPr>
              <w:t>PDF Rendering Engine</w:t>
            </w:r>
          </w:p>
        </w:tc>
        <w:tc>
          <w:tcPr>
            <w:tcW w:type="dxa" w:w="2880"/>
            <w:shd w:fill="FFFFFF"/>
            <w:tcMar>
              <w:top w:w="120" w:type="dxa"/>
              <w:bottom w:w="120" w:type="dxa"/>
              <w:left w:w="150" w:type="dxa"/>
              <w:right w:w="150" w:type="dxa"/>
            </w:tcMar>
          </w:tcPr>
          <w:p>
            <w:r>
              <w:rPr>
                <w:rFonts w:ascii="Calibri" w:hAnsi="Calibri"/>
                <w:color w:val="1E293B"/>
                <w:sz w:val="20"/>
              </w:rPr>
              <w:t>barryvdh/laravel-dompdf v3.1</w:t>
            </w:r>
          </w:p>
        </w:tc>
        <w:tc>
          <w:tcPr>
            <w:tcW w:type="dxa" w:w="4320"/>
            <w:shd w:fill="FFFFFF"/>
            <w:tcMar>
              <w:top w:w="120" w:type="dxa"/>
              <w:bottom w:w="120" w:type="dxa"/>
              <w:left w:w="150" w:type="dxa"/>
              <w:right w:w="150" w:type="dxa"/>
            </w:tcMar>
          </w:tcPr>
          <w:p>
            <w:r>
              <w:rPr>
                <w:rFonts w:ascii="Calibri" w:hAnsi="Calibri"/>
                <w:color w:val="1E293B"/>
                <w:sz w:val="20"/>
              </w:rPr>
              <w:t>HTML-to-PDF rendering engine producing crisp fee receipts, student ID cards, payslips, and hall tickets.</w:t>
            </w:r>
          </w:p>
        </w:tc>
      </w:tr>
      <w:tr>
        <w:tc>
          <w:tcPr>
            <w:tcW w:type="dxa" w:w="2160"/>
            <w:shd w:fill="F1F5F9"/>
            <w:tcMar>
              <w:top w:w="120" w:type="dxa"/>
              <w:bottom w:w="120" w:type="dxa"/>
              <w:left w:w="150" w:type="dxa"/>
              <w:right w:w="150" w:type="dxa"/>
            </w:tcMar>
          </w:tcPr>
          <w:p>
            <w:r>
              <w:rPr>
                <w:rFonts w:ascii="Calibri" w:hAnsi="Calibri"/>
                <w:color w:val="1E293B"/>
                <w:sz w:val="20"/>
              </w:rPr>
              <w:t>Excel Data Engine</w:t>
            </w:r>
          </w:p>
        </w:tc>
        <w:tc>
          <w:tcPr>
            <w:tcW w:type="dxa" w:w="2880"/>
            <w:shd w:fill="F1F5F9"/>
            <w:tcMar>
              <w:top w:w="120" w:type="dxa"/>
              <w:bottom w:w="120" w:type="dxa"/>
              <w:left w:w="150" w:type="dxa"/>
              <w:right w:w="150" w:type="dxa"/>
            </w:tcMar>
          </w:tcPr>
          <w:p>
            <w:r>
              <w:rPr>
                <w:rFonts w:ascii="Calibri" w:hAnsi="Calibri"/>
                <w:color w:val="1E293B"/>
                <w:sz w:val="20"/>
              </w:rPr>
              <w:t>maatwebsite/excel v3.1</w:t>
            </w:r>
          </w:p>
        </w:tc>
        <w:tc>
          <w:tcPr>
            <w:tcW w:type="dxa" w:w="4320"/>
            <w:shd w:fill="F1F5F9"/>
            <w:tcMar>
              <w:top w:w="120" w:type="dxa"/>
              <w:bottom w:w="120" w:type="dxa"/>
              <w:left w:w="150" w:type="dxa"/>
              <w:right w:w="150" w:type="dxa"/>
            </w:tcMar>
          </w:tcPr>
          <w:p>
            <w:r>
              <w:rPr>
                <w:rFonts w:ascii="Calibri" w:hAnsi="Calibri"/>
                <w:color w:val="1E293B"/>
                <w:sz w:val="20"/>
              </w:rPr>
              <w:t>Bulk spreadsheet processor enabling CSV/XLSX import of student records and export of financial reports.</w:t>
            </w:r>
          </w:p>
        </w:tc>
      </w:tr>
      <w:tr>
        <w:tc>
          <w:tcPr>
            <w:tcW w:type="dxa" w:w="2160"/>
            <w:shd w:fill="FFFFFF"/>
            <w:tcMar>
              <w:top w:w="120" w:type="dxa"/>
              <w:bottom w:w="120" w:type="dxa"/>
              <w:left w:w="150" w:type="dxa"/>
              <w:right w:w="150" w:type="dxa"/>
            </w:tcMar>
          </w:tcPr>
          <w:p>
            <w:r>
              <w:rPr>
                <w:rFonts w:ascii="Calibri" w:hAnsi="Calibri"/>
                <w:color w:val="1E293B"/>
                <w:sz w:val="20"/>
              </w:rPr>
              <w:t>Access Guard (RBAC)</w:t>
            </w:r>
          </w:p>
        </w:tc>
        <w:tc>
          <w:tcPr>
            <w:tcW w:type="dxa" w:w="2880"/>
            <w:shd w:fill="FFFFFF"/>
            <w:tcMar>
              <w:top w:w="120" w:type="dxa"/>
              <w:bottom w:w="120" w:type="dxa"/>
              <w:left w:w="150" w:type="dxa"/>
              <w:right w:w="150" w:type="dxa"/>
            </w:tcMar>
          </w:tcPr>
          <w:p>
            <w:r>
              <w:rPr>
                <w:rFonts w:ascii="Calibri" w:hAnsi="Calibri"/>
                <w:color w:val="1E293B"/>
                <w:sz w:val="20"/>
              </w:rPr>
              <w:t>Spatie Laravel-Permission v6</w:t>
            </w:r>
          </w:p>
        </w:tc>
        <w:tc>
          <w:tcPr>
            <w:tcW w:type="dxa" w:w="4320"/>
            <w:shd w:fill="FFFFFF"/>
            <w:tcMar>
              <w:top w:w="120" w:type="dxa"/>
              <w:bottom w:w="120" w:type="dxa"/>
              <w:left w:w="150" w:type="dxa"/>
              <w:right w:w="150" w:type="dxa"/>
            </w:tcMar>
          </w:tcPr>
          <w:p>
            <w:r>
              <w:rPr>
                <w:rFonts w:ascii="Calibri" w:hAnsi="Calibri"/>
                <w:color w:val="1E293B"/>
                <w:sz w:val="20"/>
              </w:rPr>
              <w:t>Granular role and permission management middleware guarding every HTTP route.</w:t>
            </w:r>
          </w:p>
        </w:tc>
      </w:tr>
      <w:tr>
        <w:tc>
          <w:tcPr>
            <w:tcW w:type="dxa" w:w="2160"/>
            <w:shd w:fill="F1F5F9"/>
            <w:tcMar>
              <w:top w:w="120" w:type="dxa"/>
              <w:bottom w:w="120" w:type="dxa"/>
              <w:left w:w="150" w:type="dxa"/>
              <w:right w:w="150" w:type="dxa"/>
            </w:tcMar>
          </w:tcPr>
          <w:p>
            <w:r>
              <w:rPr>
                <w:rFonts w:ascii="Calibri" w:hAnsi="Calibri"/>
                <w:color w:val="1E293B"/>
                <w:sz w:val="20"/>
              </w:rPr>
              <w:t>Build &amp; Bundling</w:t>
            </w:r>
          </w:p>
        </w:tc>
        <w:tc>
          <w:tcPr>
            <w:tcW w:type="dxa" w:w="2880"/>
            <w:shd w:fill="F1F5F9"/>
            <w:tcMar>
              <w:top w:w="120" w:type="dxa"/>
              <w:bottom w:w="120" w:type="dxa"/>
              <w:left w:w="150" w:type="dxa"/>
              <w:right w:w="150" w:type="dxa"/>
            </w:tcMar>
          </w:tcPr>
          <w:p>
            <w:r>
              <w:rPr>
                <w:rFonts w:ascii="Calibri" w:hAnsi="Calibri"/>
                <w:color w:val="1E293B"/>
                <w:sz w:val="20"/>
              </w:rPr>
              <w:t>Vite 7</w:t>
            </w:r>
          </w:p>
        </w:tc>
        <w:tc>
          <w:tcPr>
            <w:tcW w:type="dxa" w:w="4320"/>
            <w:shd w:fill="F1F5F9"/>
            <w:tcMar>
              <w:top w:w="120" w:type="dxa"/>
              <w:bottom w:w="120" w:type="dxa"/>
              <w:left w:w="150" w:type="dxa"/>
              <w:right w:w="150" w:type="dxa"/>
            </w:tcMar>
          </w:tcPr>
          <w:p>
            <w:r>
              <w:rPr>
                <w:rFonts w:ascii="Calibri" w:hAnsi="Calibri"/>
                <w:color w:val="1E293B"/>
                <w:sz w:val="20"/>
              </w:rPr>
              <w:t>Next-gen build tool compiling CSS/JS assets with hot module replacement (HMR) during development.</w:t>
            </w:r>
          </w:p>
        </w:tc>
      </w:tr>
    </w:tbl>
    <w:p>
      <w:pPr>
        <w:spacing w:after="120"/>
      </w:pPr>
    </w:p>
    <w:p>
      <w:pPr>
        <w:keepNext/>
        <w:spacing w:before="400" w:after="160"/>
      </w:pPr>
      <w:r>
        <w:rPr>
          <w:rFonts w:ascii="Calibri" w:hAnsi="Calibri"/>
          <w:b/>
          <w:color w:val="1E3A8A"/>
          <w:sz w:val="36"/>
        </w:rPr>
        <w:t>3. User Roles &amp; Security Matrix</w:t>
      </w:r>
    </w:p>
    <w:p>
      <w:pPr>
        <w:spacing w:after="80" w:line="276" w:lineRule="auto"/>
      </w:pPr>
      <w:r>
        <w:rPr>
          <w:rFonts w:ascii="Calibri" w:hAnsi="Calibri"/>
          <w:color w:val="1E293B"/>
          <w:sz w:val="22"/>
        </w:rPr>
        <w:t>The system implements granular Role-Based Access Control (RBAC) via Spatie Laravel-Permission. User access is dynamically evaluated per request, restricting menu visibility and controller endpoints.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40" w:type="dxa"/>
              <w:bottom w:w="140" w:type="dxa"/>
              <w:left w:w="150" w:type="dxa"/>
              <w:right w:w="150" w:type="dxa"/>
            </w:tcMar>
          </w:tcPr>
          <w:p>
            <w:pPr>
              <w:jc w:val="left"/>
            </w:pPr>
            <w:r>
              <w:rPr>
                <w:rFonts w:ascii="Calibri" w:hAnsi="Calibri"/>
                <w:b/>
                <w:color w:val="FFFFFF"/>
                <w:sz w:val="21"/>
              </w:rPr>
              <w:t>Role Name</w:t>
            </w:r>
          </w:p>
        </w:tc>
        <w:tc>
          <w:tcPr>
            <w:tcW w:type="dxa" w:w="2880"/>
            <w:shd w:fill="1E3A8A"/>
            <w:tcMar>
              <w:top w:w="140" w:type="dxa"/>
              <w:bottom w:w="140" w:type="dxa"/>
              <w:left w:w="150" w:type="dxa"/>
              <w:right w:w="150" w:type="dxa"/>
            </w:tcMar>
          </w:tcPr>
          <w:p>
            <w:pPr>
              <w:jc w:val="left"/>
            </w:pPr>
            <w:r>
              <w:rPr>
                <w:rFonts w:ascii="Calibri" w:hAnsi="Calibri"/>
                <w:b/>
                <w:color w:val="FFFFFF"/>
                <w:sz w:val="21"/>
              </w:rPr>
              <w:t>Access Guard / Permission Scope</w:t>
            </w:r>
          </w:p>
        </w:tc>
        <w:tc>
          <w:tcPr>
            <w:tcW w:type="dxa" w:w="3888"/>
            <w:shd w:fill="1E3A8A"/>
            <w:tcMar>
              <w:top w:w="140" w:type="dxa"/>
              <w:bottom w:w="140" w:type="dxa"/>
              <w:left w:w="150" w:type="dxa"/>
              <w:right w:w="150" w:type="dxa"/>
            </w:tcMar>
          </w:tcPr>
          <w:p>
            <w:pPr>
              <w:jc w:val="left"/>
            </w:pPr>
            <w:r>
              <w:rPr>
                <w:rFonts w:ascii="Calibri" w:hAnsi="Calibri"/>
                <w:b/>
                <w:color w:val="FFFFFF"/>
                <w:sz w:val="21"/>
              </w:rPr>
              <w:t>Primary Operational Responsibilities</w:t>
            </w:r>
          </w:p>
        </w:tc>
      </w:tr>
      <w:tr>
        <w:tc>
          <w:tcPr>
            <w:tcW w:type="dxa" w:w="2592"/>
            <w:shd w:fill="FFFFFF"/>
            <w:tcMar>
              <w:top w:w="120" w:type="dxa"/>
              <w:bottom w:w="120" w:type="dxa"/>
              <w:left w:w="150" w:type="dxa"/>
              <w:right w:w="150" w:type="dxa"/>
            </w:tcMar>
          </w:tcPr>
          <w:p>
            <w:r>
              <w:rPr>
                <w:rFonts w:ascii="Calibri" w:hAnsi="Calibri"/>
                <w:color w:val="1E293B"/>
                <w:sz w:val="20"/>
              </w:rPr>
              <w:t>Super Admin / Owner</w:t>
            </w:r>
          </w:p>
        </w:tc>
        <w:tc>
          <w:tcPr>
            <w:tcW w:type="dxa" w:w="2880"/>
            <w:shd w:fill="FFFFFF"/>
            <w:tcMar>
              <w:top w:w="120" w:type="dxa"/>
              <w:bottom w:w="120" w:type="dxa"/>
              <w:left w:w="150" w:type="dxa"/>
              <w:right w:w="150" w:type="dxa"/>
            </w:tcMar>
          </w:tcPr>
          <w:p>
            <w:r>
              <w:rPr>
                <w:rFonts w:ascii="Calibri" w:hAnsi="Calibri"/>
                <w:color w:val="1E293B"/>
                <w:sz w:val="20"/>
              </w:rPr>
              <w:t>Global System Access</w:t>
            </w:r>
          </w:p>
        </w:tc>
        <w:tc>
          <w:tcPr>
            <w:tcW w:type="dxa" w:w="3888"/>
            <w:shd w:fill="FFFFFF"/>
            <w:tcMar>
              <w:top w:w="120" w:type="dxa"/>
              <w:bottom w:w="120" w:type="dxa"/>
              <w:left w:w="150" w:type="dxa"/>
              <w:right w:w="150" w:type="dxa"/>
            </w:tcMar>
          </w:tcPr>
          <w:p>
            <w:r>
              <w:rPr>
                <w:rFonts w:ascii="Calibri" w:hAnsi="Calibri"/>
                <w:color w:val="1E293B"/>
                <w:sz w:val="20"/>
              </w:rPr>
              <w:t>Full administrative control, institution setup, user account creation, system logs.</w:t>
            </w:r>
          </w:p>
        </w:tc>
      </w:tr>
      <w:tr>
        <w:tc>
          <w:tcPr>
            <w:tcW w:type="dxa" w:w="2592"/>
            <w:shd w:fill="F1F5F9"/>
            <w:tcMar>
              <w:top w:w="120" w:type="dxa"/>
              <w:bottom w:w="120" w:type="dxa"/>
              <w:left w:w="150" w:type="dxa"/>
              <w:right w:w="150" w:type="dxa"/>
            </w:tcMar>
          </w:tcPr>
          <w:p>
            <w:r>
              <w:rPr>
                <w:rFonts w:ascii="Calibri" w:hAnsi="Calibri"/>
                <w:color w:val="1E293B"/>
                <w:sz w:val="20"/>
              </w:rPr>
              <w:t>School Admin / Principal</w:t>
            </w:r>
          </w:p>
        </w:tc>
        <w:tc>
          <w:tcPr>
            <w:tcW w:type="dxa" w:w="2880"/>
            <w:shd w:fill="F1F5F9"/>
            <w:tcMar>
              <w:top w:w="120" w:type="dxa"/>
              <w:bottom w:w="120" w:type="dxa"/>
              <w:left w:w="150" w:type="dxa"/>
              <w:right w:w="150" w:type="dxa"/>
            </w:tcMar>
          </w:tcPr>
          <w:p>
            <w:r>
              <w:rPr>
                <w:rFonts w:ascii="Calibri" w:hAnsi="Calibri"/>
                <w:color w:val="1E293B"/>
                <w:sz w:val="20"/>
              </w:rPr>
              <w:t>Full Administrative Scope</w:t>
            </w:r>
          </w:p>
        </w:tc>
        <w:tc>
          <w:tcPr>
            <w:tcW w:type="dxa" w:w="3888"/>
            <w:shd w:fill="F1F5F9"/>
            <w:tcMar>
              <w:top w:w="120" w:type="dxa"/>
              <w:bottom w:w="120" w:type="dxa"/>
              <w:left w:w="150" w:type="dxa"/>
              <w:right w:w="150" w:type="dxa"/>
            </w:tcMar>
          </w:tcPr>
          <w:p>
            <w:r>
              <w:rPr>
                <w:rFonts w:ascii="Calibri" w:hAnsi="Calibri"/>
                <w:color w:val="1E293B"/>
                <w:sz w:val="20"/>
              </w:rPr>
              <w:t>Academic oversight, teacher allocations, report approvals, Transfer Certificate issuance.</w:t>
            </w:r>
          </w:p>
        </w:tc>
      </w:tr>
      <w:tr>
        <w:tc>
          <w:tcPr>
            <w:tcW w:type="dxa" w:w="2592"/>
            <w:shd w:fill="FFFFFF"/>
            <w:tcMar>
              <w:top w:w="120" w:type="dxa"/>
              <w:bottom w:w="120" w:type="dxa"/>
              <w:left w:w="150" w:type="dxa"/>
              <w:right w:w="150" w:type="dxa"/>
            </w:tcMar>
          </w:tcPr>
          <w:p>
            <w:r>
              <w:rPr>
                <w:rFonts w:ascii="Calibri" w:hAnsi="Calibri"/>
                <w:color w:val="1E293B"/>
                <w:sz w:val="20"/>
              </w:rPr>
              <w:t>Vice Principal / HOD</w:t>
            </w:r>
          </w:p>
        </w:tc>
        <w:tc>
          <w:tcPr>
            <w:tcW w:type="dxa" w:w="2880"/>
            <w:shd w:fill="FFFFFF"/>
            <w:tcMar>
              <w:top w:w="120" w:type="dxa"/>
              <w:bottom w:w="120" w:type="dxa"/>
              <w:left w:w="150" w:type="dxa"/>
              <w:right w:w="150" w:type="dxa"/>
            </w:tcMar>
          </w:tcPr>
          <w:p>
            <w:r>
              <w:rPr>
                <w:rFonts w:ascii="Calibri" w:hAnsi="Calibri"/>
                <w:color w:val="1E293B"/>
                <w:sz w:val="20"/>
              </w:rPr>
              <w:t>Departmental Scope</w:t>
            </w:r>
          </w:p>
        </w:tc>
        <w:tc>
          <w:tcPr>
            <w:tcW w:type="dxa" w:w="3888"/>
            <w:shd w:fill="FFFFFF"/>
            <w:tcMar>
              <w:top w:w="120" w:type="dxa"/>
              <w:bottom w:w="120" w:type="dxa"/>
              <w:left w:w="150" w:type="dxa"/>
              <w:right w:w="150" w:type="dxa"/>
            </w:tcMar>
          </w:tcPr>
          <w:p>
            <w:r>
              <w:rPr>
                <w:rFonts w:ascii="Calibri" w:hAnsi="Calibri"/>
                <w:color w:val="1E293B"/>
                <w:sz w:val="20"/>
              </w:rPr>
              <w:t>Subject allocation, timetable supervision, syllabus progress monitoring, teacher reviews.</w:t>
            </w:r>
          </w:p>
        </w:tc>
      </w:tr>
      <w:tr>
        <w:tc>
          <w:tcPr>
            <w:tcW w:type="dxa" w:w="2592"/>
            <w:shd w:fill="F1F5F9"/>
            <w:tcMar>
              <w:top w:w="120" w:type="dxa"/>
              <w:bottom w:w="120" w:type="dxa"/>
              <w:left w:w="150" w:type="dxa"/>
              <w:right w:w="150" w:type="dxa"/>
            </w:tcMar>
          </w:tcPr>
          <w:p>
            <w:r>
              <w:rPr>
                <w:rFonts w:ascii="Calibri" w:hAnsi="Calibri"/>
                <w:color w:val="1E293B"/>
                <w:sz w:val="20"/>
              </w:rPr>
              <w:t>Class / Subject Teacher</w:t>
            </w:r>
          </w:p>
        </w:tc>
        <w:tc>
          <w:tcPr>
            <w:tcW w:type="dxa" w:w="2880"/>
            <w:shd w:fill="F1F5F9"/>
            <w:tcMar>
              <w:top w:w="120" w:type="dxa"/>
              <w:bottom w:w="120" w:type="dxa"/>
              <w:left w:w="150" w:type="dxa"/>
              <w:right w:w="150" w:type="dxa"/>
            </w:tcMar>
          </w:tcPr>
          <w:p>
            <w:r>
              <w:rPr>
                <w:rFonts w:ascii="Calibri" w:hAnsi="Calibri"/>
                <w:color w:val="1E293B"/>
                <w:sz w:val="20"/>
              </w:rPr>
              <w:t>Classroom / Scope Guard</w:t>
            </w:r>
          </w:p>
        </w:tc>
        <w:tc>
          <w:tcPr>
            <w:tcW w:type="dxa" w:w="3888"/>
            <w:shd w:fill="F1F5F9"/>
            <w:tcMar>
              <w:top w:w="120" w:type="dxa"/>
              <w:bottom w:w="120" w:type="dxa"/>
              <w:left w:w="150" w:type="dxa"/>
              <w:right w:w="150" w:type="dxa"/>
            </w:tcMar>
          </w:tcPr>
          <w:p>
            <w:r>
              <w:rPr>
                <w:rFonts w:ascii="Calibri" w:hAnsi="Calibri"/>
                <w:color w:val="1E293B"/>
                <w:sz w:val="20"/>
              </w:rPr>
              <w:t>Marking daily attendance, gradebook entries, homework management, conduct logs.</w:t>
            </w:r>
          </w:p>
        </w:tc>
      </w:tr>
      <w:tr>
        <w:tc>
          <w:tcPr>
            <w:tcW w:type="dxa" w:w="2592"/>
            <w:shd w:fill="FFFFFF"/>
            <w:tcMar>
              <w:top w:w="120" w:type="dxa"/>
              <w:bottom w:w="120" w:type="dxa"/>
              <w:left w:w="150" w:type="dxa"/>
              <w:right w:w="150" w:type="dxa"/>
            </w:tcMar>
          </w:tcPr>
          <w:p>
            <w:r>
              <w:rPr>
                <w:rFonts w:ascii="Calibri" w:hAnsi="Calibri"/>
                <w:color w:val="1E293B"/>
                <w:sz w:val="20"/>
              </w:rPr>
              <w:t>Accountant</w:t>
            </w:r>
          </w:p>
        </w:tc>
        <w:tc>
          <w:tcPr>
            <w:tcW w:type="dxa" w:w="2880"/>
            <w:shd w:fill="FFFFFF"/>
            <w:tcMar>
              <w:top w:w="120" w:type="dxa"/>
              <w:bottom w:w="120" w:type="dxa"/>
              <w:left w:w="150" w:type="dxa"/>
              <w:right w:w="150" w:type="dxa"/>
            </w:tcMar>
          </w:tcPr>
          <w:p>
            <w:r>
              <w:rPr>
                <w:rFonts w:ascii="Calibri" w:hAnsi="Calibri"/>
                <w:color w:val="1E293B"/>
                <w:sz w:val="20"/>
              </w:rPr>
              <w:t>Finance &amp; Fee Guard</w:t>
            </w:r>
          </w:p>
        </w:tc>
        <w:tc>
          <w:tcPr>
            <w:tcW w:type="dxa" w:w="3888"/>
            <w:shd w:fill="FFFFFF"/>
            <w:tcMar>
              <w:top w:w="120" w:type="dxa"/>
              <w:bottom w:w="120" w:type="dxa"/>
              <w:left w:w="150" w:type="dxa"/>
              <w:right w:w="150" w:type="dxa"/>
            </w:tcMar>
          </w:tcPr>
          <w:p>
            <w:r>
              <w:rPr>
                <w:rFonts w:ascii="Calibri" w:hAnsi="Calibri"/>
                <w:color w:val="1E293B"/>
                <w:sz w:val="20"/>
              </w:rPr>
              <w:t>Fee collection, receipt issuance, concession processing, expense logging, financial reports.</w:t>
            </w:r>
          </w:p>
        </w:tc>
      </w:tr>
      <w:tr>
        <w:tc>
          <w:tcPr>
            <w:tcW w:type="dxa" w:w="2592"/>
            <w:shd w:fill="F1F5F9"/>
            <w:tcMar>
              <w:top w:w="120" w:type="dxa"/>
              <w:bottom w:w="120" w:type="dxa"/>
              <w:left w:w="150" w:type="dxa"/>
              <w:right w:w="150" w:type="dxa"/>
            </w:tcMar>
          </w:tcPr>
          <w:p>
            <w:r>
              <w:rPr>
                <w:rFonts w:ascii="Calibri" w:hAnsi="Calibri"/>
                <w:color w:val="1E293B"/>
                <w:sz w:val="20"/>
              </w:rPr>
              <w:t>HR Manager</w:t>
            </w:r>
          </w:p>
        </w:tc>
        <w:tc>
          <w:tcPr>
            <w:tcW w:type="dxa" w:w="2880"/>
            <w:shd w:fill="F1F5F9"/>
            <w:tcMar>
              <w:top w:w="120" w:type="dxa"/>
              <w:bottom w:w="120" w:type="dxa"/>
              <w:left w:w="150" w:type="dxa"/>
              <w:right w:w="150" w:type="dxa"/>
            </w:tcMar>
          </w:tcPr>
          <w:p>
            <w:r>
              <w:rPr>
                <w:rFonts w:ascii="Calibri" w:hAnsi="Calibri"/>
                <w:color w:val="1E293B"/>
                <w:sz w:val="20"/>
              </w:rPr>
              <w:t>HR &amp; Payroll Guard</w:t>
            </w:r>
          </w:p>
        </w:tc>
        <w:tc>
          <w:tcPr>
            <w:tcW w:type="dxa" w:w="3888"/>
            <w:shd w:fill="F1F5F9"/>
            <w:tcMar>
              <w:top w:w="120" w:type="dxa"/>
              <w:bottom w:w="120" w:type="dxa"/>
              <w:left w:w="150" w:type="dxa"/>
              <w:right w:w="150" w:type="dxa"/>
            </w:tcMar>
          </w:tcPr>
          <w:p>
            <w:r>
              <w:rPr>
                <w:rFonts w:ascii="Calibri" w:hAnsi="Calibri"/>
                <w:color w:val="1E293B"/>
                <w:sz w:val="20"/>
              </w:rPr>
              <w:t>Staff directory, leave approvals, salary structure configuration, statutory PF/ESI payslips.</w:t>
            </w:r>
          </w:p>
        </w:tc>
      </w:tr>
      <w:tr>
        <w:tc>
          <w:tcPr>
            <w:tcW w:type="dxa" w:w="2592"/>
            <w:shd w:fill="FFFFFF"/>
            <w:tcMar>
              <w:top w:w="120" w:type="dxa"/>
              <w:bottom w:w="120" w:type="dxa"/>
              <w:left w:w="150" w:type="dxa"/>
              <w:right w:w="150" w:type="dxa"/>
            </w:tcMar>
          </w:tcPr>
          <w:p>
            <w:r>
              <w:rPr>
                <w:rFonts w:ascii="Calibri" w:hAnsi="Calibri"/>
                <w:color w:val="1E293B"/>
                <w:sz w:val="20"/>
              </w:rPr>
              <w:t>Librarian</w:t>
            </w:r>
          </w:p>
        </w:tc>
        <w:tc>
          <w:tcPr>
            <w:tcW w:type="dxa" w:w="2880"/>
            <w:shd w:fill="FFFFFF"/>
            <w:tcMar>
              <w:top w:w="120" w:type="dxa"/>
              <w:bottom w:w="120" w:type="dxa"/>
              <w:left w:w="150" w:type="dxa"/>
              <w:right w:w="150" w:type="dxa"/>
            </w:tcMar>
          </w:tcPr>
          <w:p>
            <w:r>
              <w:rPr>
                <w:rFonts w:ascii="Calibri" w:hAnsi="Calibri"/>
                <w:color w:val="1E293B"/>
                <w:sz w:val="20"/>
              </w:rPr>
              <w:t>Library Guard</w:t>
            </w:r>
          </w:p>
        </w:tc>
        <w:tc>
          <w:tcPr>
            <w:tcW w:type="dxa" w:w="3888"/>
            <w:shd w:fill="FFFFFF"/>
            <w:tcMar>
              <w:top w:w="120" w:type="dxa"/>
              <w:bottom w:w="120" w:type="dxa"/>
              <w:left w:w="150" w:type="dxa"/>
              <w:right w:w="150" w:type="dxa"/>
            </w:tcMar>
          </w:tcPr>
          <w:p>
            <w:r>
              <w:rPr>
                <w:rFonts w:ascii="Calibri" w:hAnsi="Calibri"/>
                <w:color w:val="1E293B"/>
                <w:sz w:val="20"/>
              </w:rPr>
              <w:t>Book cataloging, issuance, return tracking, overdue fine collection.</w:t>
            </w:r>
          </w:p>
        </w:tc>
      </w:tr>
      <w:tr>
        <w:tc>
          <w:tcPr>
            <w:tcW w:type="dxa" w:w="2592"/>
            <w:shd w:fill="F1F5F9"/>
            <w:tcMar>
              <w:top w:w="120" w:type="dxa"/>
              <w:bottom w:w="120" w:type="dxa"/>
              <w:left w:w="150" w:type="dxa"/>
              <w:right w:w="150" w:type="dxa"/>
            </w:tcMar>
          </w:tcPr>
          <w:p>
            <w:r>
              <w:rPr>
                <w:rFonts w:ascii="Calibri" w:hAnsi="Calibri"/>
                <w:color w:val="1E293B"/>
                <w:sz w:val="20"/>
              </w:rPr>
              <w:t>Transport Manager</w:t>
            </w:r>
          </w:p>
        </w:tc>
        <w:tc>
          <w:tcPr>
            <w:tcW w:type="dxa" w:w="2880"/>
            <w:shd w:fill="F1F5F9"/>
            <w:tcMar>
              <w:top w:w="120" w:type="dxa"/>
              <w:bottom w:w="120" w:type="dxa"/>
              <w:left w:w="150" w:type="dxa"/>
              <w:right w:w="150" w:type="dxa"/>
            </w:tcMar>
          </w:tcPr>
          <w:p>
            <w:r>
              <w:rPr>
                <w:rFonts w:ascii="Calibri" w:hAnsi="Calibri"/>
                <w:color w:val="1E293B"/>
                <w:sz w:val="20"/>
              </w:rPr>
              <w:t>Transport Guard</w:t>
            </w:r>
          </w:p>
        </w:tc>
        <w:tc>
          <w:tcPr>
            <w:tcW w:type="dxa" w:w="3888"/>
            <w:shd w:fill="F1F5F9"/>
            <w:tcMar>
              <w:top w:w="120" w:type="dxa"/>
              <w:bottom w:w="120" w:type="dxa"/>
              <w:left w:w="150" w:type="dxa"/>
              <w:right w:w="150" w:type="dxa"/>
            </w:tcMar>
          </w:tcPr>
          <w:p>
            <w:r>
              <w:rPr>
                <w:rFonts w:ascii="Calibri" w:hAnsi="Calibri"/>
                <w:color w:val="1E293B"/>
                <w:sz w:val="20"/>
              </w:rPr>
              <w:t>Vehicle fleet management, driver assignment, route stop configuration.</w:t>
            </w:r>
          </w:p>
        </w:tc>
      </w:tr>
      <w:tr>
        <w:tc>
          <w:tcPr>
            <w:tcW w:type="dxa" w:w="2592"/>
            <w:shd w:fill="FFFFFF"/>
            <w:tcMar>
              <w:top w:w="120" w:type="dxa"/>
              <w:bottom w:w="120" w:type="dxa"/>
              <w:left w:w="150" w:type="dxa"/>
              <w:right w:w="150" w:type="dxa"/>
            </w:tcMar>
          </w:tcPr>
          <w:p>
            <w:r>
              <w:rPr>
                <w:rFonts w:ascii="Calibri" w:hAnsi="Calibri"/>
                <w:color w:val="1E293B"/>
                <w:sz w:val="20"/>
              </w:rPr>
              <w:t>Hostel Warden</w:t>
            </w:r>
          </w:p>
        </w:tc>
        <w:tc>
          <w:tcPr>
            <w:tcW w:type="dxa" w:w="2880"/>
            <w:shd w:fill="FFFFFF"/>
            <w:tcMar>
              <w:top w:w="120" w:type="dxa"/>
              <w:bottom w:w="120" w:type="dxa"/>
              <w:left w:w="150" w:type="dxa"/>
              <w:right w:w="150" w:type="dxa"/>
            </w:tcMar>
          </w:tcPr>
          <w:p>
            <w:r>
              <w:rPr>
                <w:rFonts w:ascii="Calibri" w:hAnsi="Calibri"/>
                <w:color w:val="1E293B"/>
                <w:sz w:val="20"/>
              </w:rPr>
              <w:t>Hostel Guard</w:t>
            </w:r>
          </w:p>
        </w:tc>
        <w:tc>
          <w:tcPr>
            <w:tcW w:type="dxa" w:w="3888"/>
            <w:shd w:fill="FFFFFF"/>
            <w:tcMar>
              <w:top w:w="120" w:type="dxa"/>
              <w:bottom w:w="120" w:type="dxa"/>
              <w:left w:w="150" w:type="dxa"/>
              <w:right w:w="150" w:type="dxa"/>
            </w:tcMar>
          </w:tcPr>
          <w:p>
            <w:r>
              <w:rPr>
                <w:rFonts w:ascii="Calibri" w:hAnsi="Calibri"/>
                <w:color w:val="1E293B"/>
                <w:sz w:val="20"/>
              </w:rPr>
              <w:t>Dormitory room allocation, student bed assignments, gate pass approvals.</w:t>
            </w:r>
          </w:p>
        </w:tc>
      </w:tr>
      <w:tr>
        <w:tc>
          <w:tcPr>
            <w:tcW w:type="dxa" w:w="2592"/>
            <w:shd w:fill="F1F5F9"/>
            <w:tcMar>
              <w:top w:w="120" w:type="dxa"/>
              <w:bottom w:w="120" w:type="dxa"/>
              <w:left w:w="150" w:type="dxa"/>
              <w:right w:w="150" w:type="dxa"/>
            </w:tcMar>
          </w:tcPr>
          <w:p>
            <w:r>
              <w:rPr>
                <w:rFonts w:ascii="Calibri" w:hAnsi="Calibri"/>
                <w:color w:val="1E293B"/>
                <w:sz w:val="20"/>
              </w:rPr>
              <w:t>Student / Parent</w:t>
            </w:r>
          </w:p>
        </w:tc>
        <w:tc>
          <w:tcPr>
            <w:tcW w:type="dxa" w:w="2880"/>
            <w:shd w:fill="F1F5F9"/>
            <w:tcMar>
              <w:top w:w="120" w:type="dxa"/>
              <w:bottom w:w="120" w:type="dxa"/>
              <w:left w:w="150" w:type="dxa"/>
              <w:right w:w="150" w:type="dxa"/>
            </w:tcMar>
          </w:tcPr>
          <w:p>
            <w:r>
              <w:rPr>
                <w:rFonts w:ascii="Calibri" w:hAnsi="Calibri"/>
                <w:color w:val="1E293B"/>
                <w:sz w:val="20"/>
              </w:rPr>
              <w:t>Portal Guard</w:t>
            </w:r>
          </w:p>
        </w:tc>
        <w:tc>
          <w:tcPr>
            <w:tcW w:type="dxa" w:w="3888"/>
            <w:shd w:fill="F1F5F9"/>
            <w:tcMar>
              <w:top w:w="120" w:type="dxa"/>
              <w:bottom w:w="120" w:type="dxa"/>
              <w:left w:w="150" w:type="dxa"/>
              <w:right w:w="150" w:type="dxa"/>
            </w:tcMar>
          </w:tcPr>
          <w:p>
            <w:r>
              <w:rPr>
                <w:rFonts w:ascii="Calibri" w:hAnsi="Calibri"/>
                <w:color w:val="1E293B"/>
                <w:sz w:val="20"/>
              </w:rPr>
              <w:t>Viewing personal timetable, fee receipts, attendance summaries, report cards.</w:t>
            </w:r>
          </w:p>
        </w:tc>
      </w:tr>
    </w:tbl>
    <w:p>
      <w:pPr>
        <w:spacing w:after="120"/>
      </w:pPr>
    </w:p>
    <w:p>
      <w:pPr>
        <w:keepNext/>
        <w:spacing w:before="400" w:after="160"/>
      </w:pPr>
      <w:r>
        <w:rPr>
          <w:rFonts w:ascii="Calibri" w:hAnsi="Calibri"/>
          <w:b/>
          <w:color w:val="1E3A8A"/>
          <w:sz w:val="36"/>
        </w:rPr>
        <w:t>4. Core Functional Modules &amp; Visual Documentation</w:t>
      </w:r>
    </w:p>
    <w:p>
      <w:pPr>
        <w:keepNext/>
        <w:spacing w:before="280" w:after="120"/>
      </w:pPr>
      <w:r>
        <w:rPr>
          <w:rFonts w:ascii="Calibri" w:hAnsi="Calibri"/>
          <w:b/>
          <w:color w:val="4F46E5"/>
          <w:sz w:val="28"/>
        </w:rPr>
        <w:t>4.1 Authentication &amp; Multi-Role Gateway</w:t>
      </w:r>
    </w:p>
    <w:p>
      <w:pPr>
        <w:spacing w:after="80" w:line="276" w:lineRule="auto"/>
      </w:pPr>
      <w:r>
        <w:rPr>
          <w:rFonts w:ascii="Calibri" w:hAnsi="Calibri"/>
          <w:color w:val="1E293B"/>
          <w:sz w:val="22"/>
        </w:rPr>
        <w:t>The authentication gateway provides a secure entry point for all institutional users. It includes CSRF protection, rate limiting against brute-force attacks, session regeneration, and quick demo role selection for rapid testing.</w:t>
      </w:r>
    </w:p>
    <w:p>
      <w:pPr>
        <w:pStyle w:val="ListBullet"/>
        <w:spacing w:after="60" w:line="276" w:lineRule="auto"/>
      </w:pPr>
      <w:r>
        <w:rPr>
          <w:rFonts w:ascii="Calibri" w:hAnsi="Calibri"/>
          <w:b/>
          <w:color w:val="1E293B"/>
          <w:sz w:val="22"/>
        </w:rPr>
        <w:t xml:space="preserve">Security Protocol: </w:t>
      </w:r>
      <w:r>
        <w:rPr>
          <w:rFonts w:ascii="Calibri" w:hAnsi="Calibri"/>
          <w:color w:val="1E293B"/>
          <w:sz w:val="22"/>
        </w:rPr>
        <w:t>Bcrypt hashing with 12 rounds, active session validation, and scope middleware.</w:t>
      </w:r>
    </w:p>
    <w:p>
      <w:pPr>
        <w:pStyle w:val="ListBullet"/>
        <w:spacing w:after="60" w:line="276" w:lineRule="auto"/>
      </w:pPr>
      <w:r>
        <w:rPr>
          <w:rFonts w:ascii="Calibri" w:hAnsi="Calibri"/>
          <w:b/>
          <w:color w:val="1E293B"/>
          <w:sz w:val="22"/>
        </w:rPr>
        <w:t xml:space="preserve">Multi-Identifier Support: </w:t>
      </w:r>
      <w:r>
        <w:rPr>
          <w:rFonts w:ascii="Calibri" w:hAnsi="Calibri"/>
          <w:color w:val="1E293B"/>
          <w:sz w:val="22"/>
        </w:rPr>
        <w:t>Allows users to log in using either their registered email address or mobile number.</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Authentication Gateway &amp; Multi-Role Demo Account Selection Screen</w:t>
      </w:r>
    </w:p>
    <w:p>
      <w:pPr>
        <w:keepNext/>
        <w:spacing w:before="280" w:after="120"/>
      </w:pPr>
      <w:r>
        <w:rPr>
          <w:rFonts w:ascii="Calibri" w:hAnsi="Calibri"/>
          <w:b/>
          <w:color w:val="4F46E5"/>
          <w:sz w:val="28"/>
        </w:rPr>
        <w:t>4.2 Executive Analytics Dashboard</w:t>
      </w:r>
    </w:p>
    <w:p>
      <w:pPr>
        <w:spacing w:after="80" w:line="276" w:lineRule="auto"/>
      </w:pPr>
      <w:r>
        <w:rPr>
          <w:rFonts w:ascii="Calibri" w:hAnsi="Calibri"/>
          <w:color w:val="1E293B"/>
          <w:sz w:val="22"/>
        </w:rPr>
        <w:t>The executive dashboard serves as the central command hub for school administrators, presenting real-time statistical metrics, financial totals, attendance percentages, and quick-action shortcuts.</w:t>
      </w:r>
    </w:p>
    <w:p>
      <w:pPr>
        <w:pStyle w:val="ListBullet"/>
        <w:spacing w:after="60" w:line="276" w:lineRule="auto"/>
      </w:pPr>
      <w:r>
        <w:rPr>
          <w:rFonts w:ascii="Calibri" w:hAnsi="Calibri"/>
          <w:b/>
          <w:color w:val="1E293B"/>
          <w:sz w:val="22"/>
        </w:rPr>
        <w:t xml:space="preserve">Real-Time Metric Cards: </w:t>
      </w:r>
      <w:r>
        <w:rPr>
          <w:rFonts w:ascii="Calibri" w:hAnsi="Calibri"/>
          <w:color w:val="1E293B"/>
          <w:sz w:val="22"/>
        </w:rPr>
        <w:t>Live counts of Total Active Students, Staff, Today's Collection, and Overall Attendance Rate.</w:t>
      </w:r>
    </w:p>
    <w:p>
      <w:pPr>
        <w:pStyle w:val="ListBullet"/>
        <w:spacing w:after="60" w:line="276" w:lineRule="auto"/>
      </w:pPr>
      <w:r>
        <w:rPr>
          <w:rFonts w:ascii="Calibri" w:hAnsi="Calibri"/>
          <w:b/>
          <w:color w:val="1E293B"/>
          <w:sz w:val="22"/>
        </w:rPr>
        <w:t xml:space="preserve">Role-Specific Widgets: </w:t>
      </w:r>
      <w:r>
        <w:rPr>
          <w:rFonts w:ascii="Calibri" w:hAnsi="Calibri"/>
          <w:color w:val="1E293B"/>
          <w:sz w:val="22"/>
        </w:rPr>
        <w:t>Dynamically renders relevant dashboard panels based on whether the logged-in user is an Admin, Teacher, Accountant, or Warden.</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Super Admin Executive Analytics Dashboard &amp; KPI Summary Cards</w:t>
      </w:r>
    </w:p>
    <w:p>
      <w:pPr>
        <w:keepNext/>
        <w:spacing w:before="280" w:after="120"/>
      </w:pPr>
      <w:r>
        <w:rPr>
          <w:rFonts w:ascii="Calibri" w:hAnsi="Calibri"/>
          <w:b/>
          <w:color w:val="4F46E5"/>
          <w:sz w:val="28"/>
        </w:rPr>
        <w:t>4.3 Admissions &amp; Enquiry Pipeline Management</w:t>
      </w:r>
    </w:p>
    <w:p>
      <w:pPr>
        <w:spacing w:after="80" w:line="276" w:lineRule="auto"/>
      </w:pPr>
      <w:r>
        <w:rPr>
          <w:rFonts w:ascii="Calibri" w:hAnsi="Calibri"/>
          <w:color w:val="1E293B"/>
          <w:sz w:val="22"/>
        </w:rPr>
        <w:t>A comprehensive admissions pipeline managing public applicant inquiries, entrance examination scheduling, hall ticket generation, interview evaluation, seat allocation, and waitlist promotion.</w:t>
      </w:r>
    </w:p>
    <w:p>
      <w:pPr>
        <w:pStyle w:val="ListBullet"/>
        <w:spacing w:after="60" w:line="276" w:lineRule="auto"/>
      </w:pPr>
      <w:r>
        <w:rPr>
          <w:rFonts w:ascii="Calibri" w:hAnsi="Calibri"/>
          <w:b/>
          <w:color w:val="1E293B"/>
          <w:sz w:val="22"/>
        </w:rPr>
        <w:t xml:space="preserve">Visual Pipeline Stages: </w:t>
      </w:r>
      <w:r>
        <w:rPr>
          <w:rFonts w:ascii="Calibri" w:hAnsi="Calibri"/>
          <w:color w:val="1E293B"/>
          <w:sz w:val="22"/>
        </w:rPr>
        <w:t>Inquiry Received -&gt; Screening -&gt; Entrance Test -&gt; Interview -&gt; Seat Confirmation.</w:t>
      </w:r>
    </w:p>
    <w:p>
      <w:pPr>
        <w:pStyle w:val="ListBullet"/>
        <w:spacing w:after="60" w:line="276" w:lineRule="auto"/>
      </w:pPr>
      <w:r>
        <w:rPr>
          <w:rFonts w:ascii="Calibri" w:hAnsi="Calibri"/>
          <w:b/>
          <w:color w:val="1E293B"/>
          <w:sz w:val="22"/>
        </w:rPr>
        <w:t xml:space="preserve">Public Inquiry Portal: </w:t>
      </w:r>
      <w:r>
        <w:rPr>
          <w:rFonts w:ascii="Calibri" w:hAnsi="Calibri"/>
          <w:color w:val="1E293B"/>
          <w:sz w:val="22"/>
        </w:rPr>
        <w:t>Unauthenticated public endpoint allowing prospective parents to fill out application forms online.</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_admissions.png"/>
                          <pic:cNvPicPr/>
                        </pic:nvPicPr>
                        <pic:blipFill>
                          <a:blip r:embed="rId11"/>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Admission Pipeline &amp; Public Enquiry Management Dashboard</w:t>
      </w:r>
    </w:p>
    <w:p>
      <w:pPr>
        <w:keepNext/>
        <w:spacing w:before="280" w:after="120"/>
      </w:pPr>
      <w:r>
        <w:rPr>
          <w:rFonts w:ascii="Calibri" w:hAnsi="Calibri"/>
          <w:b/>
          <w:color w:val="4F46E5"/>
          <w:sz w:val="28"/>
        </w:rPr>
        <w:t>4.4 Student Information System (SIS)</w:t>
      </w:r>
    </w:p>
    <w:p>
      <w:pPr>
        <w:spacing w:after="80" w:line="276" w:lineRule="auto"/>
      </w:pPr>
      <w:r>
        <w:rPr>
          <w:rFonts w:ascii="Calibri" w:hAnsi="Calibri"/>
          <w:color w:val="1E293B"/>
          <w:sz w:val="22"/>
        </w:rPr>
        <w:t>The student master directory acts as the single source of truth for all student data, storing personal information, parent contacts, document vaults with expiration alerts, health records, disciplinary logs, fee concessions, and Transfer Certificates.</w:t>
      </w:r>
    </w:p>
    <w:p>
      <w:pPr>
        <w:pStyle w:val="ListBullet"/>
        <w:spacing w:after="60" w:line="276" w:lineRule="auto"/>
      </w:pPr>
      <w:r>
        <w:rPr>
          <w:rFonts w:ascii="Calibri" w:hAnsi="Calibri"/>
          <w:b/>
          <w:color w:val="1E293B"/>
          <w:sz w:val="22"/>
        </w:rPr>
        <w:t xml:space="preserve">Bulk Data Operations: </w:t>
      </w:r>
      <w:r>
        <w:rPr>
          <w:rFonts w:ascii="Calibri" w:hAnsi="Calibri"/>
          <w:color w:val="1E293B"/>
          <w:sz w:val="22"/>
        </w:rPr>
        <w:t>Import hundreds of student records via Excel template; generate printable batch ID cards in PDF.</w:t>
      </w:r>
    </w:p>
    <w:p>
      <w:pPr>
        <w:pStyle w:val="ListBullet"/>
        <w:spacing w:after="60" w:line="276" w:lineRule="auto"/>
      </w:pPr>
      <w:r>
        <w:rPr>
          <w:rFonts w:ascii="Calibri" w:hAnsi="Calibri"/>
          <w:b/>
          <w:color w:val="1E293B"/>
          <w:sz w:val="22"/>
        </w:rPr>
        <w:t xml:space="preserve">Student Lifecycle History: </w:t>
      </w:r>
      <w:r>
        <w:rPr>
          <w:rFonts w:ascii="Calibri" w:hAnsi="Calibri"/>
          <w:color w:val="1E293B"/>
          <w:sz w:val="22"/>
        </w:rPr>
        <w:t>Tracks yearly class promotions, section transfers, and alumni statuses.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_students.png"/>
                          <pic:cNvPicPr/>
                        </pic:nvPicPr>
                        <pic:blipFill>
                          <a:blip r:embed="rId12"/>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Student Information System (SIS) Master Directory &amp; Student Search</w:t>
      </w:r>
    </w:p>
    <w:p>
      <w:pPr>
        <w:keepNext/>
        <w:spacing w:before="280" w:after="120"/>
      </w:pPr>
      <w:r>
        <w:rPr>
          <w:rFonts w:ascii="Calibri" w:hAnsi="Calibri"/>
          <w:b/>
          <w:color w:val="4F46E5"/>
          <w:sz w:val="28"/>
        </w:rPr>
        <w:t>4.5 HR Management &amp; Automated Payroll Engine</w:t>
      </w:r>
    </w:p>
    <w:p>
      <w:pPr>
        <w:spacing w:after="80" w:line="276" w:lineRule="auto"/>
      </w:pPr>
      <w:r>
        <w:rPr>
          <w:rFonts w:ascii="Calibri" w:hAnsi="Calibri"/>
          <w:color w:val="1E293B"/>
          <w:sz w:val="22"/>
        </w:rPr>
        <w:t>End-to-end human resource engine managing employee onboarding, departmental designations, leave balances, salary structures, statutory PF/ESI/TDS deductions, and automated monthly payslip generation.</w:t>
      </w:r>
    </w:p>
    <w:p>
      <w:pPr>
        <w:pStyle w:val="ListBullet"/>
        <w:spacing w:after="60" w:line="276" w:lineRule="auto"/>
      </w:pPr>
      <w:r>
        <w:rPr>
          <w:rFonts w:ascii="Calibri" w:hAnsi="Calibri"/>
          <w:b/>
          <w:color w:val="1E293B"/>
          <w:sz w:val="22"/>
        </w:rPr>
        <w:t xml:space="preserve">Statutory Deduction Engine: </w:t>
      </w:r>
      <w:r>
        <w:rPr>
          <w:rFonts w:ascii="Calibri" w:hAnsi="Calibri"/>
          <w:color w:val="1E293B"/>
          <w:sz w:val="22"/>
        </w:rPr>
        <w:t>Computes Employee Provident Fund (PF), ESI, Income Tax (TDS), and Professional Tax automatically.</w:t>
      </w:r>
    </w:p>
    <w:p>
      <w:pPr>
        <w:pStyle w:val="ListBullet"/>
        <w:spacing w:after="60" w:line="276" w:lineRule="auto"/>
      </w:pPr>
      <w:r>
        <w:rPr>
          <w:rFonts w:ascii="Calibri" w:hAnsi="Calibri"/>
          <w:b/>
          <w:color w:val="1E293B"/>
          <w:sz w:val="22"/>
        </w:rPr>
        <w:t xml:space="preserve">Batch Payroll Processing: </w:t>
      </w:r>
      <w:r>
        <w:rPr>
          <w:rFonts w:ascii="Calibri" w:hAnsi="Calibri"/>
          <w:color w:val="1E293B"/>
          <w:sz w:val="22"/>
        </w:rPr>
        <w:t>One-click generation of monthly payslips with PDF export and bank payment registers.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5_hr_employees.png"/>
                          <pic:cNvPicPr/>
                        </pic:nvPicPr>
                        <pic:blipFill>
                          <a:blip r:embed="rId13"/>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HR Employee Master Directory &amp; Staff Payroll Processing Hub</w:t>
      </w:r>
    </w:p>
    <w:p>
      <w:pPr>
        <w:keepNext/>
        <w:spacing w:before="280" w:after="120"/>
      </w:pPr>
      <w:r>
        <w:rPr>
          <w:rFonts w:ascii="Calibri" w:hAnsi="Calibri"/>
          <w:b/>
          <w:color w:val="4F46E5"/>
          <w:sz w:val="28"/>
        </w:rPr>
        <w:t>4.6 Fee Management, Invoicing &amp; Collections</w:t>
      </w:r>
    </w:p>
    <w:p>
      <w:pPr>
        <w:spacing w:after="80" w:line="276" w:lineRule="auto"/>
      </w:pPr>
      <w:r>
        <w:rPr>
          <w:rFonts w:ascii="Calibri" w:hAnsi="Calibri"/>
          <w:color w:val="1E293B"/>
          <w:sz w:val="22"/>
        </w:rPr>
        <w:t>Flexible financial management module supporting customizable fee heads (Tuition, Admission, Transport, Lab), installment schedules, partial payment recording, concession grants, and instant PDF receipt generation.</w:t>
      </w:r>
    </w:p>
    <w:p>
      <w:pPr>
        <w:pStyle w:val="ListBullet"/>
        <w:spacing w:after="60" w:line="276" w:lineRule="auto"/>
      </w:pPr>
      <w:r>
        <w:rPr>
          <w:rFonts w:ascii="Calibri" w:hAnsi="Calibri"/>
          <w:b/>
          <w:color w:val="1E293B"/>
          <w:sz w:val="22"/>
        </w:rPr>
        <w:t xml:space="preserve">Automated Ledger Updates: </w:t>
      </w:r>
      <w:r>
        <w:rPr>
          <w:rFonts w:ascii="Calibri" w:hAnsi="Calibri"/>
          <w:color w:val="1E293B"/>
          <w:sz w:val="22"/>
        </w:rPr>
        <w:t>Real-time adjustments to student pending balances upon receiving payments.</w:t>
      </w:r>
    </w:p>
    <w:p>
      <w:pPr>
        <w:pStyle w:val="ListBullet"/>
        <w:spacing w:after="60" w:line="276" w:lineRule="auto"/>
      </w:pPr>
      <w:r>
        <w:rPr>
          <w:rFonts w:ascii="Calibri" w:hAnsi="Calibri"/>
          <w:b/>
          <w:color w:val="1E293B"/>
          <w:sz w:val="22"/>
        </w:rPr>
        <w:t xml:space="preserve">Thermal &amp; A4 Receipts: </w:t>
      </w:r>
      <w:r>
        <w:rPr>
          <w:rFonts w:ascii="Calibri" w:hAnsi="Calibri"/>
          <w:color w:val="1E293B"/>
          <w:sz w:val="22"/>
        </w:rPr>
        <w:t>Prints branded fee receipts with QR code verification and fee itemization.</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6_fee_structure.png"/>
                          <pic:cNvPicPr/>
                        </pic:nvPicPr>
                        <pic:blipFill>
                          <a:blip r:embed="rId14"/>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Fee Head Configuration, Installment Schedules &amp; Collection Manager</w:t>
      </w:r>
    </w:p>
    <w:p>
      <w:pPr>
        <w:keepNext/>
        <w:spacing w:before="280" w:after="120"/>
      </w:pPr>
      <w:r>
        <w:rPr>
          <w:rFonts w:ascii="Calibri" w:hAnsi="Calibri"/>
          <w:b/>
          <w:color w:val="4F46E5"/>
          <w:sz w:val="28"/>
        </w:rPr>
        <w:t>4.7 Academic Planning, Classes &amp; Timetables</w:t>
      </w:r>
    </w:p>
    <w:p>
      <w:pPr>
        <w:spacing w:after="80" w:line="276" w:lineRule="auto"/>
      </w:pPr>
      <w:r>
        <w:rPr>
          <w:rFonts w:ascii="Calibri" w:hAnsi="Calibri"/>
          <w:color w:val="1E293B"/>
          <w:sz w:val="22"/>
        </w:rPr>
        <w:t>Structure classes, sections, subjects, and weekly class timetables. Assign class teachers, monitor syllabus completion percentages, and manage substitute teacher allocations.</w:t>
      </w:r>
    </w:p>
    <w:p>
      <w:pPr>
        <w:pStyle w:val="ListBullet"/>
        <w:spacing w:after="60" w:line="276" w:lineRule="auto"/>
      </w:pPr>
      <w:r>
        <w:rPr>
          <w:rFonts w:ascii="Calibri" w:hAnsi="Calibri"/>
          <w:b/>
          <w:color w:val="1E293B"/>
          <w:sz w:val="22"/>
        </w:rPr>
        <w:t xml:space="preserve">Class &amp; Section Setup: </w:t>
      </w:r>
      <w:r>
        <w:rPr>
          <w:rFonts w:ascii="Calibri" w:hAnsi="Calibri"/>
          <w:color w:val="1E293B"/>
          <w:sz w:val="22"/>
        </w:rPr>
        <w:t>Define grades (Pre-KG to Grade 12), streams (Science, Commerce, Arts), and section capacities.</w:t>
      </w:r>
    </w:p>
    <w:p>
      <w:pPr>
        <w:pStyle w:val="ListBullet"/>
        <w:spacing w:after="60" w:line="276" w:lineRule="auto"/>
      </w:pPr>
      <w:r>
        <w:rPr>
          <w:rFonts w:ascii="Calibri" w:hAnsi="Calibri"/>
          <w:b/>
          <w:color w:val="1E293B"/>
          <w:sz w:val="22"/>
        </w:rPr>
        <w:t xml:space="preserve">Conflict-Free Timetable Generator: </w:t>
      </w:r>
      <w:r>
        <w:rPr>
          <w:rFonts w:ascii="Calibri" w:hAnsi="Calibri"/>
          <w:color w:val="1E293B"/>
          <w:sz w:val="22"/>
        </w:rPr>
        <w:t>Ensures subject teachers and physical classrooms are never double-booked.</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7_academics.png"/>
                          <pic:cNvPicPr/>
                        </pic:nvPicPr>
                        <pic:blipFill>
                          <a:blip r:embed="rId15"/>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Academic Management, Class Section Setup &amp; Timetable Planning</w:t>
      </w:r>
    </w:p>
    <w:p>
      <w:pPr>
        <w:keepNext/>
        <w:spacing w:before="280" w:after="120"/>
      </w:pPr>
      <w:r>
        <w:rPr>
          <w:rFonts w:ascii="Calibri" w:hAnsi="Calibri"/>
          <w:b/>
          <w:color w:val="4F46E5"/>
          <w:sz w:val="28"/>
        </w:rPr>
        <w:t>4.8 Attendance Tracking &amp; Shortage Automation</w:t>
      </w:r>
    </w:p>
    <w:p>
      <w:pPr>
        <w:spacing w:after="80" w:line="276" w:lineRule="auto"/>
      </w:pPr>
      <w:r>
        <w:rPr>
          <w:rFonts w:ascii="Calibri" w:hAnsi="Calibri"/>
          <w:color w:val="1E293B"/>
          <w:sz w:val="22"/>
        </w:rPr>
        <w:t>Daily attendance recording for students and staff supporting Present, Absent, Late, and Half-Day statuses. Features automated percentage calculation, monthly attendance registers, and automated attendance shortage letter PDF generation for students below 75%.</w:t>
      </w:r>
    </w:p>
    <w:p>
      <w:pPr>
        <w:pStyle w:val="ListBullet"/>
        <w:spacing w:after="60" w:line="276" w:lineRule="auto"/>
      </w:pPr>
      <w:r>
        <w:rPr>
          <w:rFonts w:ascii="Calibri" w:hAnsi="Calibri"/>
          <w:b/>
          <w:color w:val="1E293B"/>
          <w:sz w:val="22"/>
        </w:rPr>
        <w:t xml:space="preserve">Shortage Alert System: </w:t>
      </w:r>
      <w:r>
        <w:rPr>
          <w:rFonts w:ascii="Calibri" w:hAnsi="Calibri"/>
          <w:color w:val="1E293B"/>
          <w:sz w:val="22"/>
        </w:rPr>
        <w:t>Identifies chronic absentees and generates printable warning notices for parents.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8_attendance.png"/>
                          <pic:cNvPicPr/>
                        </pic:nvPicPr>
                        <pic:blipFill>
                          <a:blip r:embed="rId16"/>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Daily Attendance Register &amp; Attendance Shortage Tracking Screen</w:t>
      </w:r>
    </w:p>
    <w:p>
      <w:pPr>
        <w:keepNext/>
        <w:spacing w:before="280" w:after="120"/>
      </w:pPr>
      <w:r>
        <w:rPr>
          <w:rFonts w:ascii="Calibri" w:hAnsi="Calibri"/>
          <w:b/>
          <w:color w:val="4F46E5"/>
          <w:sz w:val="28"/>
        </w:rPr>
        <w:t>4.9 Examination, Gradebooks &amp; Report Cards</w:t>
      </w:r>
    </w:p>
    <w:p>
      <w:pPr>
        <w:spacing w:after="80" w:line="276" w:lineRule="auto"/>
      </w:pPr>
      <w:r>
        <w:rPr>
          <w:rFonts w:ascii="Calibri" w:hAnsi="Calibri"/>
          <w:color w:val="1E293B"/>
          <w:sz w:val="22"/>
        </w:rPr>
        <w:t>Complete evaluation engine managing exam schedules, marks entry per subject, grade scale configuration, GPA calculation, pass/fail thresholds, and multi-term report card generation.</w:t>
      </w:r>
    </w:p>
    <w:p>
      <w:pPr>
        <w:pStyle w:val="ListBullet"/>
        <w:spacing w:after="60" w:line="276" w:lineRule="auto"/>
      </w:pPr>
      <w:r>
        <w:rPr>
          <w:rFonts w:ascii="Calibri" w:hAnsi="Calibri"/>
          <w:b/>
          <w:color w:val="1E293B"/>
          <w:sz w:val="22"/>
        </w:rPr>
        <w:t xml:space="preserve">Multi-Format Grading: </w:t>
      </w:r>
      <w:r>
        <w:rPr>
          <w:rFonts w:ascii="Calibri" w:hAnsi="Calibri"/>
          <w:color w:val="1E293B"/>
          <w:sz w:val="22"/>
        </w:rPr>
        <w:t>Supports percentage marks, grade letters (A+, A, B, C), and grade points.</w:t>
      </w:r>
    </w:p>
    <w:p>
      <w:pPr>
        <w:pStyle w:val="ListBullet"/>
        <w:spacing w:after="60" w:line="276" w:lineRule="auto"/>
      </w:pPr>
      <w:r>
        <w:rPr>
          <w:rFonts w:ascii="Calibri" w:hAnsi="Calibri"/>
          <w:b/>
          <w:color w:val="1E293B"/>
          <w:sz w:val="22"/>
        </w:rPr>
        <w:t xml:space="preserve">Online Testing Engine: </w:t>
      </w:r>
      <w:r>
        <w:rPr>
          <w:rFonts w:ascii="Calibri" w:hAnsi="Calibri"/>
          <w:color w:val="1E293B"/>
          <w:sz w:val="22"/>
        </w:rPr>
        <w:t>Built-in online exam module with timed multiple-choice questions (MCQs) and automatic grading.</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9_examinations.png"/>
                          <pic:cNvPicPr/>
                        </pic:nvPicPr>
                        <pic:blipFill>
                          <a:blip r:embed="rId17"/>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Examination Management, Gradebook &amp; Report Card Generator</w:t>
      </w:r>
    </w:p>
    <w:p>
      <w:pPr>
        <w:keepNext/>
        <w:spacing w:before="280" w:after="120"/>
      </w:pPr>
      <w:r>
        <w:rPr>
          <w:rFonts w:ascii="Calibri" w:hAnsi="Calibri"/>
          <w:b/>
          <w:color w:val="4F46E5"/>
          <w:sz w:val="28"/>
        </w:rPr>
        <w:t>4.10 Library Management &amp; Circulation Desk</w:t>
      </w:r>
    </w:p>
    <w:p>
      <w:pPr>
        <w:spacing w:after="80" w:line="276" w:lineRule="auto"/>
      </w:pPr>
      <w:r>
        <w:rPr>
          <w:rFonts w:ascii="Calibri" w:hAnsi="Calibri"/>
          <w:color w:val="1E293B"/>
          <w:sz w:val="22"/>
        </w:rPr>
        <w:t>Catalog books by ISBN, author, publisher, and rack location. Manage book issuance, return processing, maximum borrow limits, overdue fine calculations, and reservation queues.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0_library.png"/>
                          <pic:cNvPicPr/>
                        </pic:nvPicPr>
                        <pic:blipFill>
                          <a:blip r:embed="rId18"/>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Library Book Catalog &amp; Circulation Desk Overview</w:t>
      </w:r>
    </w:p>
    <w:p>
      <w:pPr>
        <w:keepNext/>
        <w:spacing w:before="280" w:after="120"/>
      </w:pPr>
      <w:r>
        <w:rPr>
          <w:rFonts w:ascii="Calibri" w:hAnsi="Calibri"/>
          <w:b/>
          <w:color w:val="4F46E5"/>
          <w:sz w:val="28"/>
        </w:rPr>
        <w:t>4.11 Transport &amp; Vehicle Fleet Management</w:t>
      </w:r>
    </w:p>
    <w:p>
      <w:pPr>
        <w:spacing w:after="80" w:line="276" w:lineRule="auto"/>
      </w:pPr>
      <w:r>
        <w:rPr>
          <w:rFonts w:ascii="Calibri" w:hAnsi="Calibri"/>
          <w:color w:val="1E293B"/>
          <w:sz w:val="22"/>
        </w:rPr>
        <w:t>Register school buses, vans, drivers, route stops, and pickup fees. Automatically sync transport fees into student monthly fee invoices.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1_transport.png"/>
                          <pic:cNvPicPr/>
                        </pic:nvPicPr>
                        <pic:blipFill>
                          <a:blip r:embed="rId19"/>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Transport Fleet &amp; Route Stop Configuration Dashboard</w:t>
      </w:r>
    </w:p>
    <w:p>
      <w:pPr>
        <w:keepNext/>
        <w:spacing w:before="280" w:after="120"/>
      </w:pPr>
      <w:r>
        <w:rPr>
          <w:rFonts w:ascii="Calibri" w:hAnsi="Calibri"/>
          <w:b/>
          <w:color w:val="4F46E5"/>
          <w:sz w:val="28"/>
        </w:rPr>
        <w:t>4.12 Hostel &amp; Dormitory Management</w:t>
      </w:r>
    </w:p>
    <w:p>
      <w:pPr>
        <w:spacing w:after="80" w:line="276" w:lineRule="auto"/>
      </w:pPr>
      <w:r>
        <w:rPr>
          <w:rFonts w:ascii="Calibri" w:hAnsi="Calibri"/>
          <w:color w:val="1E293B"/>
          <w:sz w:val="22"/>
        </w:rPr>
        <w:t>Manage hostel blocks, room types, bed capacities, student room assignments, mess fee structures, and digital gate pass approvals.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2_hostel.png"/>
                          <pic:cNvPicPr/>
                        </pic:nvPicPr>
                        <pic:blipFill>
                          <a:blip r:embed="rId20"/>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Hostel Building &amp; Room Allocation Register</w:t>
      </w:r>
    </w:p>
    <w:p>
      <w:pPr>
        <w:keepNext/>
        <w:spacing w:before="280" w:after="120"/>
      </w:pPr>
      <w:r>
        <w:rPr>
          <w:rFonts w:ascii="Calibri" w:hAnsi="Calibri"/>
          <w:b/>
          <w:color w:val="4F46E5"/>
          <w:sz w:val="28"/>
        </w:rPr>
        <w:t>4.13 Reports, Statutory Registers &amp; Exports</w:t>
      </w:r>
    </w:p>
    <w:p>
      <w:pPr>
        <w:spacing w:after="80" w:line="276" w:lineRule="auto"/>
      </w:pPr>
      <w:r>
        <w:rPr>
          <w:rFonts w:ascii="Calibri" w:hAnsi="Calibri"/>
          <w:color w:val="1E293B"/>
          <w:sz w:val="22"/>
        </w:rPr>
        <w:t>Executive reporting suite generating government-mandated General Student Registers, TC Registers, Fee Collection Summaries, Monthly Attendance Registers, and Excel data exports.</w:t>
      </w:r>
    </w:p>
    <w:tbl>
      <w:tblPr>
        <w:tblW w:type="auto" w:w="0"/>
        <w:jc w:val="center"/>
        <w:tblLayout w:type="fixed"/>
        <w:tblLook w:firstColumn="1" w:firstRow="1" w:lastColumn="0" w:lastRow="0" w:noHBand="0" w:noVBand="1" w:val="04A0"/>
      </w:tblPr>
      <w:tblGrid>
        <w:gridCol w:w="9360"/>
      </w:tblGrid>
      <w:tr>
        <w:tc>
          <w:tcPr>
            <w:tcW w:type="dxa" w:w="9360"/>
            <w:shd w:fill="FFFFFF"/>
            <w:tcMar>
              <w:top w:w="100" w:type="dxa"/>
              <w:bottom w:w="100" w:type="dxa"/>
              <w:left w:w="100" w:type="dxa"/>
              <w:right w:w="100" w:type="dxa"/>
            </w:tcMar>
            <w:tcBorders>
              <w:top w:val="single" w:sz="8" w:space="0" w:color="CBD5E1"/>
              <w:bottom w:val="single" w:sz="8" w:space="0" w:color="CBD5E1"/>
              <w:left w:val="single" w:sz="8" w:space="0" w:color="CBD5E1"/>
              <w:right w:val="single" w:sz="8" w:space="0" w:color="CBD5E1"/>
            </w:tcBorders>
          </w:tcPr>
          <w:p>
            <w:pPr>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13_general_register.png"/>
                          <pic:cNvPicPr/>
                        </pic:nvPicPr>
                        <pic:blipFill>
                          <a:blip r:embed="rId21"/>
                          <a:stretch>
                            <a:fillRect/>
                          </a:stretch>
                        </pic:blipFill>
                        <pic:spPr>
                          <a:xfrm>
                            <a:off x="0" y="0"/>
                            <a:ext cx="5760720" cy="3600450"/>
                          </a:xfrm>
                          <a:prstGeom prst="rect"/>
                        </pic:spPr>
                      </pic:pic>
                    </a:graphicData>
                  </a:graphic>
                </wp:inline>
              </w:drawing>
            </w:r>
          </w:p>
        </w:tc>
      </w:tr>
    </w:tbl>
    <w:p>
      <w:pPr>
        <w:spacing w:before="80" w:after="240"/>
        <w:jc w:val="center"/>
      </w:pPr>
      <w:r>
        <w:rPr>
          <w:rFonts w:ascii="Calibri" w:hAnsi="Calibri"/>
          <w:i/>
          <w:color w:val="64748B"/>
          <w:sz w:val="19"/>
        </w:rPr>
        <w:t>Figure: Government Mandated General Register &amp; Executive Reports Suite</w:t>
      </w:r>
    </w:p>
    <w:p>
      <w:pPr>
        <w:keepNext/>
        <w:spacing w:before="400" w:after="160"/>
      </w:pPr>
      <w:r>
        <w:rPr>
          <w:rFonts w:ascii="Calibri" w:hAnsi="Calibri"/>
          <w:b/>
          <w:color w:val="1E3A8A"/>
          <w:sz w:val="36"/>
        </w:rPr>
        <w:t>5. Database Schema &amp; Architecture</w:t>
      </w:r>
    </w:p>
    <w:p>
      <w:pPr>
        <w:spacing w:after="80" w:line="276" w:lineRule="auto"/>
      </w:pPr>
      <w:r>
        <w:rPr>
          <w:rFonts w:ascii="Calibri" w:hAnsi="Calibri"/>
          <w:color w:val="1E293B"/>
          <w:sz w:val="22"/>
        </w:rPr>
        <w:t>DASA EduERP relies on a highly normalized relational database design enforcing primary key indexing, foreign key constraints, timestamps, and soft deletes across all core entities.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1E3A8A"/>
            <w:tcMar>
              <w:top w:w="140" w:type="dxa"/>
              <w:bottom w:w="140" w:type="dxa"/>
              <w:left w:w="150" w:type="dxa"/>
              <w:right w:w="150" w:type="dxa"/>
            </w:tcMar>
          </w:tcPr>
          <w:p>
            <w:pPr>
              <w:jc w:val="left"/>
            </w:pPr>
            <w:r>
              <w:rPr>
                <w:rFonts w:ascii="Calibri" w:hAnsi="Calibri"/>
                <w:b/>
                <w:color w:val="FFFFFF"/>
                <w:sz w:val="21"/>
              </w:rPr>
              <w:t>Domain / Model</w:t>
            </w:r>
          </w:p>
        </w:tc>
        <w:tc>
          <w:tcPr>
            <w:tcW w:type="dxa" w:w="2880"/>
            <w:shd w:fill="1E3A8A"/>
            <w:tcMar>
              <w:top w:w="140" w:type="dxa"/>
              <w:bottom w:w="140" w:type="dxa"/>
              <w:left w:w="150" w:type="dxa"/>
              <w:right w:w="150" w:type="dxa"/>
            </w:tcMar>
          </w:tcPr>
          <w:p>
            <w:pPr>
              <w:jc w:val="left"/>
            </w:pPr>
            <w:r>
              <w:rPr>
                <w:rFonts w:ascii="Calibri" w:hAnsi="Calibri"/>
                <w:b/>
                <w:color w:val="FFFFFF"/>
                <w:sz w:val="21"/>
              </w:rPr>
              <w:t>Primary Table</w:t>
            </w:r>
          </w:p>
        </w:tc>
        <w:tc>
          <w:tcPr>
            <w:tcW w:type="dxa" w:w="4320"/>
            <w:shd w:fill="1E3A8A"/>
            <w:tcMar>
              <w:top w:w="140" w:type="dxa"/>
              <w:bottom w:w="140" w:type="dxa"/>
              <w:left w:w="150" w:type="dxa"/>
              <w:right w:w="150" w:type="dxa"/>
            </w:tcMar>
          </w:tcPr>
          <w:p>
            <w:pPr>
              <w:jc w:val="left"/>
            </w:pPr>
            <w:r>
              <w:rPr>
                <w:rFonts w:ascii="Calibri" w:hAnsi="Calibri"/>
                <w:b/>
                <w:color w:val="FFFFFF"/>
                <w:sz w:val="21"/>
              </w:rPr>
              <w:t>Key Relationships &amp; Operational Description</w:t>
            </w:r>
          </w:p>
        </w:tc>
      </w:tr>
      <w:tr>
        <w:tc>
          <w:tcPr>
            <w:tcW w:type="dxa" w:w="2160"/>
            <w:shd w:fill="FFFFFF"/>
            <w:tcMar>
              <w:top w:w="120" w:type="dxa"/>
              <w:bottom w:w="120" w:type="dxa"/>
              <w:left w:w="150" w:type="dxa"/>
              <w:right w:w="150" w:type="dxa"/>
            </w:tcMar>
          </w:tcPr>
          <w:p>
            <w:r>
              <w:rPr>
                <w:rFonts w:ascii="Calibri" w:hAnsi="Calibri"/>
                <w:color w:val="1E293B"/>
                <w:sz w:val="20"/>
              </w:rPr>
              <w:t>User Auth</w:t>
            </w:r>
          </w:p>
        </w:tc>
        <w:tc>
          <w:tcPr>
            <w:tcW w:type="dxa" w:w="2880"/>
            <w:shd w:fill="FFFFFF"/>
            <w:tcMar>
              <w:top w:w="120" w:type="dxa"/>
              <w:bottom w:w="120" w:type="dxa"/>
              <w:left w:w="150" w:type="dxa"/>
              <w:right w:w="150" w:type="dxa"/>
            </w:tcMar>
          </w:tcPr>
          <w:p>
            <w:r>
              <w:rPr>
                <w:rFonts w:ascii="Calibri" w:hAnsi="Calibri"/>
                <w:color w:val="1E293B"/>
                <w:sz w:val="20"/>
              </w:rPr>
              <w:t>users, roles, permissions</w:t>
            </w:r>
          </w:p>
        </w:tc>
        <w:tc>
          <w:tcPr>
            <w:tcW w:type="dxa" w:w="4320"/>
            <w:shd w:fill="FFFFFF"/>
            <w:tcMar>
              <w:top w:w="120" w:type="dxa"/>
              <w:bottom w:w="120" w:type="dxa"/>
              <w:left w:w="150" w:type="dxa"/>
              <w:right w:w="150" w:type="dxa"/>
            </w:tcMar>
          </w:tcPr>
          <w:p>
            <w:r>
              <w:rPr>
                <w:rFonts w:ascii="Calibri" w:hAnsi="Calibri"/>
                <w:color w:val="1E293B"/>
                <w:sz w:val="20"/>
              </w:rPr>
              <w:t>Stores credentials, password hashes, and Spatie permission mappings.</w:t>
            </w:r>
          </w:p>
        </w:tc>
      </w:tr>
      <w:tr>
        <w:tc>
          <w:tcPr>
            <w:tcW w:type="dxa" w:w="2160"/>
            <w:shd w:fill="F1F5F9"/>
            <w:tcMar>
              <w:top w:w="120" w:type="dxa"/>
              <w:bottom w:w="120" w:type="dxa"/>
              <w:left w:w="150" w:type="dxa"/>
              <w:right w:w="150" w:type="dxa"/>
            </w:tcMar>
          </w:tcPr>
          <w:p>
            <w:r>
              <w:rPr>
                <w:rFonts w:ascii="Calibri" w:hAnsi="Calibri"/>
                <w:color w:val="1E293B"/>
                <w:sz w:val="20"/>
              </w:rPr>
              <w:t>Students (SIS)</w:t>
            </w:r>
          </w:p>
        </w:tc>
        <w:tc>
          <w:tcPr>
            <w:tcW w:type="dxa" w:w="2880"/>
            <w:shd w:fill="F1F5F9"/>
            <w:tcMar>
              <w:top w:w="120" w:type="dxa"/>
              <w:bottom w:w="120" w:type="dxa"/>
              <w:left w:w="150" w:type="dxa"/>
              <w:right w:w="150" w:type="dxa"/>
            </w:tcMar>
          </w:tcPr>
          <w:p>
            <w:r>
              <w:rPr>
                <w:rFonts w:ascii="Calibri" w:hAnsi="Calibri"/>
                <w:color w:val="1E293B"/>
                <w:sz w:val="20"/>
              </w:rPr>
              <w:t>students, student_enrollments</w:t>
            </w:r>
          </w:p>
        </w:tc>
        <w:tc>
          <w:tcPr>
            <w:tcW w:type="dxa" w:w="4320"/>
            <w:shd w:fill="F1F5F9"/>
            <w:tcMar>
              <w:top w:w="120" w:type="dxa"/>
              <w:bottom w:w="120" w:type="dxa"/>
              <w:left w:w="150" w:type="dxa"/>
              <w:right w:w="150" w:type="dxa"/>
            </w:tcMar>
          </w:tcPr>
          <w:p>
            <w:r>
              <w:rPr>
                <w:rFonts w:ascii="Calibri" w:hAnsi="Calibri"/>
                <w:color w:val="1E293B"/>
                <w:sz w:val="20"/>
              </w:rPr>
              <w:t>Stores student biodata, admission numbers, class enrollments, guardian contacts.</w:t>
            </w:r>
          </w:p>
        </w:tc>
      </w:tr>
      <w:tr>
        <w:tc>
          <w:tcPr>
            <w:tcW w:type="dxa" w:w="2160"/>
            <w:shd w:fill="FFFFFF"/>
            <w:tcMar>
              <w:top w:w="120" w:type="dxa"/>
              <w:bottom w:w="120" w:type="dxa"/>
              <w:left w:w="150" w:type="dxa"/>
              <w:right w:w="150" w:type="dxa"/>
            </w:tcMar>
          </w:tcPr>
          <w:p>
            <w:r>
              <w:rPr>
                <w:rFonts w:ascii="Calibri" w:hAnsi="Calibri"/>
                <w:color w:val="1E293B"/>
                <w:sz w:val="20"/>
              </w:rPr>
              <w:t>Admissions</w:t>
            </w:r>
          </w:p>
        </w:tc>
        <w:tc>
          <w:tcPr>
            <w:tcW w:type="dxa" w:w="2880"/>
            <w:shd w:fill="FFFFFF"/>
            <w:tcMar>
              <w:top w:w="120" w:type="dxa"/>
              <w:bottom w:w="120" w:type="dxa"/>
              <w:left w:w="150" w:type="dxa"/>
              <w:right w:w="150" w:type="dxa"/>
            </w:tcMar>
          </w:tcPr>
          <w:p>
            <w:r>
              <w:rPr>
                <w:rFonts w:ascii="Calibri" w:hAnsi="Calibri"/>
                <w:color w:val="1E293B"/>
                <w:sz w:val="20"/>
              </w:rPr>
              <w:t>admissions, admission_seats</w:t>
            </w:r>
          </w:p>
        </w:tc>
        <w:tc>
          <w:tcPr>
            <w:tcW w:type="dxa" w:w="4320"/>
            <w:shd w:fill="FFFFFF"/>
            <w:tcMar>
              <w:top w:w="120" w:type="dxa"/>
              <w:bottom w:w="120" w:type="dxa"/>
              <w:left w:w="150" w:type="dxa"/>
              <w:right w:w="150" w:type="dxa"/>
            </w:tcMar>
          </w:tcPr>
          <w:p>
            <w:r>
              <w:rPr>
                <w:rFonts w:ascii="Calibri" w:hAnsi="Calibri"/>
                <w:color w:val="1E293B"/>
                <w:sz w:val="20"/>
              </w:rPr>
              <w:t>Inquiry records, entrance exam scores, seat capacities per grade.</w:t>
            </w:r>
          </w:p>
        </w:tc>
      </w:tr>
      <w:tr>
        <w:tc>
          <w:tcPr>
            <w:tcW w:type="dxa" w:w="2160"/>
            <w:shd w:fill="F1F5F9"/>
            <w:tcMar>
              <w:top w:w="120" w:type="dxa"/>
              <w:bottom w:w="120" w:type="dxa"/>
              <w:left w:w="150" w:type="dxa"/>
              <w:right w:w="150" w:type="dxa"/>
            </w:tcMar>
          </w:tcPr>
          <w:p>
            <w:r>
              <w:rPr>
                <w:rFonts w:ascii="Calibri" w:hAnsi="Calibri"/>
                <w:color w:val="1E293B"/>
                <w:sz w:val="20"/>
              </w:rPr>
              <w:t>HR &amp; Payroll</w:t>
            </w:r>
          </w:p>
        </w:tc>
        <w:tc>
          <w:tcPr>
            <w:tcW w:type="dxa" w:w="2880"/>
            <w:shd w:fill="F1F5F9"/>
            <w:tcMar>
              <w:top w:w="120" w:type="dxa"/>
              <w:bottom w:w="120" w:type="dxa"/>
              <w:left w:w="150" w:type="dxa"/>
              <w:right w:w="150" w:type="dxa"/>
            </w:tcMar>
          </w:tcPr>
          <w:p>
            <w:r>
              <w:rPr>
                <w:rFonts w:ascii="Calibri" w:hAnsi="Calibri"/>
                <w:color w:val="1E293B"/>
                <w:sz w:val="20"/>
              </w:rPr>
              <w:t>employees, payslips, statutory_rules</w:t>
            </w:r>
          </w:p>
        </w:tc>
        <w:tc>
          <w:tcPr>
            <w:tcW w:type="dxa" w:w="4320"/>
            <w:shd w:fill="F1F5F9"/>
            <w:tcMar>
              <w:top w:w="120" w:type="dxa"/>
              <w:bottom w:w="120" w:type="dxa"/>
              <w:left w:w="150" w:type="dxa"/>
              <w:right w:w="150" w:type="dxa"/>
            </w:tcMar>
          </w:tcPr>
          <w:p>
            <w:r>
              <w:rPr>
                <w:rFonts w:ascii="Calibri" w:hAnsi="Calibri"/>
                <w:color w:val="1E293B"/>
                <w:sz w:val="20"/>
              </w:rPr>
              <w:t>Staff master profiles, salary components, statutory PF/ESI monthly payslips.</w:t>
            </w:r>
          </w:p>
        </w:tc>
      </w:tr>
      <w:tr>
        <w:tc>
          <w:tcPr>
            <w:tcW w:type="dxa" w:w="2160"/>
            <w:shd w:fill="FFFFFF"/>
            <w:tcMar>
              <w:top w:w="120" w:type="dxa"/>
              <w:bottom w:w="120" w:type="dxa"/>
              <w:left w:w="150" w:type="dxa"/>
              <w:right w:w="150" w:type="dxa"/>
            </w:tcMar>
          </w:tcPr>
          <w:p>
            <w:r>
              <w:rPr>
                <w:rFonts w:ascii="Calibri" w:hAnsi="Calibri"/>
                <w:color w:val="1E293B"/>
                <w:sz w:val="20"/>
              </w:rPr>
              <w:t>Academics</w:t>
            </w:r>
          </w:p>
        </w:tc>
        <w:tc>
          <w:tcPr>
            <w:tcW w:type="dxa" w:w="2880"/>
            <w:shd w:fill="FFFFFF"/>
            <w:tcMar>
              <w:top w:w="120" w:type="dxa"/>
              <w:bottom w:w="120" w:type="dxa"/>
              <w:left w:w="150" w:type="dxa"/>
              <w:right w:w="150" w:type="dxa"/>
            </w:tcMar>
          </w:tcPr>
          <w:p>
            <w:r>
              <w:rPr>
                <w:rFonts w:ascii="Calibri" w:hAnsi="Calibri"/>
                <w:color w:val="1E293B"/>
                <w:sz w:val="20"/>
              </w:rPr>
              <w:t>classes, class_sections, subjects</w:t>
            </w:r>
          </w:p>
        </w:tc>
        <w:tc>
          <w:tcPr>
            <w:tcW w:type="dxa" w:w="4320"/>
            <w:shd w:fill="FFFFFF"/>
            <w:tcMar>
              <w:top w:w="120" w:type="dxa"/>
              <w:bottom w:w="120" w:type="dxa"/>
              <w:left w:w="150" w:type="dxa"/>
              <w:right w:w="150" w:type="dxa"/>
            </w:tcMar>
          </w:tcPr>
          <w:p>
            <w:r>
              <w:rPr>
                <w:rFonts w:ascii="Calibri" w:hAnsi="Calibri"/>
                <w:color w:val="1E293B"/>
                <w:sz w:val="20"/>
              </w:rPr>
              <w:t>Academic grade levels, section capacities, subject allocations.</w:t>
            </w:r>
          </w:p>
        </w:tc>
      </w:tr>
      <w:tr>
        <w:tc>
          <w:tcPr>
            <w:tcW w:type="dxa" w:w="2160"/>
            <w:shd w:fill="F1F5F9"/>
            <w:tcMar>
              <w:top w:w="120" w:type="dxa"/>
              <w:bottom w:w="120" w:type="dxa"/>
              <w:left w:w="150" w:type="dxa"/>
              <w:right w:w="150" w:type="dxa"/>
            </w:tcMar>
          </w:tcPr>
          <w:p>
            <w:r>
              <w:rPr>
                <w:rFonts w:ascii="Calibri" w:hAnsi="Calibri"/>
                <w:color w:val="1E293B"/>
                <w:sz w:val="20"/>
              </w:rPr>
              <w:t>Fee Management</w:t>
            </w:r>
          </w:p>
        </w:tc>
        <w:tc>
          <w:tcPr>
            <w:tcW w:type="dxa" w:w="2880"/>
            <w:shd w:fill="F1F5F9"/>
            <w:tcMar>
              <w:top w:w="120" w:type="dxa"/>
              <w:bottom w:w="120" w:type="dxa"/>
              <w:left w:w="150" w:type="dxa"/>
              <w:right w:w="150" w:type="dxa"/>
            </w:tcMar>
          </w:tcPr>
          <w:p>
            <w:r>
              <w:rPr>
                <w:rFonts w:ascii="Calibri" w:hAnsi="Calibri"/>
                <w:color w:val="1E293B"/>
                <w:sz w:val="20"/>
              </w:rPr>
              <w:t>fee_structures, fee_payments</w:t>
            </w:r>
          </w:p>
        </w:tc>
        <w:tc>
          <w:tcPr>
            <w:tcW w:type="dxa" w:w="4320"/>
            <w:shd w:fill="F1F5F9"/>
            <w:tcMar>
              <w:top w:w="120" w:type="dxa"/>
              <w:bottom w:w="120" w:type="dxa"/>
              <w:left w:w="150" w:type="dxa"/>
              <w:right w:w="150" w:type="dxa"/>
            </w:tcMar>
          </w:tcPr>
          <w:p>
            <w:r>
              <w:rPr>
                <w:rFonts w:ascii="Calibri" w:hAnsi="Calibri"/>
                <w:color w:val="1E293B"/>
                <w:sz w:val="20"/>
              </w:rPr>
              <w:t>Fee heads, installment due dates, student receipt logs.</w:t>
            </w:r>
          </w:p>
        </w:tc>
      </w:tr>
      <w:tr>
        <w:tc>
          <w:tcPr>
            <w:tcW w:type="dxa" w:w="2160"/>
            <w:shd w:fill="FFFFFF"/>
            <w:tcMar>
              <w:top w:w="120" w:type="dxa"/>
              <w:bottom w:w="120" w:type="dxa"/>
              <w:left w:w="150" w:type="dxa"/>
              <w:right w:w="150" w:type="dxa"/>
            </w:tcMar>
          </w:tcPr>
          <w:p>
            <w:r>
              <w:rPr>
                <w:rFonts w:ascii="Calibri" w:hAnsi="Calibri"/>
                <w:color w:val="1E293B"/>
                <w:sz w:val="20"/>
              </w:rPr>
              <w:t>Attendance</w:t>
            </w:r>
          </w:p>
        </w:tc>
        <w:tc>
          <w:tcPr>
            <w:tcW w:type="dxa" w:w="2880"/>
            <w:shd w:fill="FFFFFF"/>
            <w:tcMar>
              <w:top w:w="120" w:type="dxa"/>
              <w:bottom w:w="120" w:type="dxa"/>
              <w:left w:w="150" w:type="dxa"/>
              <w:right w:w="150" w:type="dxa"/>
            </w:tcMar>
          </w:tcPr>
          <w:p>
            <w:r>
              <w:rPr>
                <w:rFonts w:ascii="Calibri" w:hAnsi="Calibri"/>
                <w:color w:val="1E293B"/>
                <w:sz w:val="20"/>
              </w:rPr>
              <w:t>attendance_records</w:t>
            </w:r>
          </w:p>
        </w:tc>
        <w:tc>
          <w:tcPr>
            <w:tcW w:type="dxa" w:w="4320"/>
            <w:shd w:fill="FFFFFF"/>
            <w:tcMar>
              <w:top w:w="120" w:type="dxa"/>
              <w:bottom w:w="120" w:type="dxa"/>
              <w:left w:w="150" w:type="dxa"/>
              <w:right w:w="150" w:type="dxa"/>
            </w:tcMar>
          </w:tcPr>
          <w:p>
            <w:r>
              <w:rPr>
                <w:rFonts w:ascii="Calibri" w:hAnsi="Calibri"/>
                <w:color w:val="1E293B"/>
                <w:sz w:val="20"/>
              </w:rPr>
              <w:t>Daily student/staff attendance status, arrival times, cutoff overrides.</w:t>
            </w:r>
          </w:p>
        </w:tc>
      </w:tr>
      <w:tr>
        <w:tc>
          <w:tcPr>
            <w:tcW w:type="dxa" w:w="2160"/>
            <w:shd w:fill="F1F5F9"/>
            <w:tcMar>
              <w:top w:w="120" w:type="dxa"/>
              <w:bottom w:w="120" w:type="dxa"/>
              <w:left w:w="150" w:type="dxa"/>
              <w:right w:w="150" w:type="dxa"/>
            </w:tcMar>
          </w:tcPr>
          <w:p>
            <w:r>
              <w:rPr>
                <w:rFonts w:ascii="Calibri" w:hAnsi="Calibri"/>
                <w:color w:val="1E293B"/>
                <w:sz w:val="20"/>
              </w:rPr>
              <w:t>Examinations</w:t>
            </w:r>
          </w:p>
        </w:tc>
        <w:tc>
          <w:tcPr>
            <w:tcW w:type="dxa" w:w="2880"/>
            <w:shd w:fill="F1F5F9"/>
            <w:tcMar>
              <w:top w:w="120" w:type="dxa"/>
              <w:bottom w:w="120" w:type="dxa"/>
              <w:left w:w="150" w:type="dxa"/>
              <w:right w:w="150" w:type="dxa"/>
            </w:tcMar>
          </w:tcPr>
          <w:p>
            <w:r>
              <w:rPr>
                <w:rFonts w:ascii="Calibri" w:hAnsi="Calibri"/>
                <w:color w:val="1E293B"/>
                <w:sz w:val="20"/>
              </w:rPr>
              <w:t>examinations, exam_marks</w:t>
            </w:r>
          </w:p>
        </w:tc>
        <w:tc>
          <w:tcPr>
            <w:tcW w:type="dxa" w:w="4320"/>
            <w:shd w:fill="F1F5F9"/>
            <w:tcMar>
              <w:top w:w="120" w:type="dxa"/>
              <w:bottom w:w="120" w:type="dxa"/>
              <w:left w:w="150" w:type="dxa"/>
              <w:right w:w="150" w:type="dxa"/>
            </w:tcMar>
          </w:tcPr>
          <w:p>
            <w:r>
              <w:rPr>
                <w:rFonts w:ascii="Calibri" w:hAnsi="Calibri"/>
                <w:color w:val="1E293B"/>
                <w:sz w:val="20"/>
              </w:rPr>
              <w:t>Exams schedule, subject-wise marks, pass/fail status.</w:t>
            </w:r>
          </w:p>
        </w:tc>
      </w:tr>
    </w:tbl>
    <w:p>
      <w:pPr>
        <w:spacing w:after="120"/>
      </w:pPr>
    </w:p>
    <w:p>
      <w:pPr>
        <w:keepNext/>
        <w:spacing w:before="400" w:after="160"/>
      </w:pPr>
      <w:r>
        <w:rPr>
          <w:rFonts w:ascii="Calibri" w:hAnsi="Calibri"/>
          <w:b/>
          <w:color w:val="1E3A8A"/>
          <w:sz w:val="36"/>
        </w:rPr>
        <w:t>6. Setup, Installation &amp; Deployment Guide</w:t>
      </w:r>
    </w:p>
    <w:p>
      <w:pPr>
        <w:spacing w:after="80" w:line="276" w:lineRule="auto"/>
      </w:pPr>
      <w:r>
        <w:rPr>
          <w:rFonts w:ascii="Calibri" w:hAnsi="Calibri"/>
          <w:color w:val="1E293B"/>
          <w:sz w:val="22"/>
        </w:rPr>
        <w:t>Follow this developer guide to configure and run DASA EduERP locally or deploy to server environments.</w:t>
      </w:r>
    </w:p>
    <w:p>
      <w:pPr>
        <w:keepNext/>
        <w:spacing w:before="280" w:after="120"/>
      </w:pPr>
      <w:r>
        <w:rPr>
          <w:rFonts w:ascii="Calibri" w:hAnsi="Calibri"/>
          <w:b/>
          <w:color w:val="4F46E5"/>
          <w:sz w:val="28"/>
        </w:rPr>
        <w:t>6.1 System Prerequisites</w:t>
      </w:r>
    </w:p>
    <w:p>
      <w:pPr>
        <w:pStyle w:val="ListBullet"/>
        <w:spacing w:after="60" w:line="276" w:lineRule="auto"/>
      </w:pPr>
      <w:r>
        <w:rPr>
          <w:rFonts w:ascii="Calibri" w:hAnsi="Calibri"/>
          <w:b/>
          <w:color w:val="1E293B"/>
          <w:sz w:val="22"/>
        </w:rPr>
        <w:t xml:space="preserve">PHP Version: </w:t>
      </w:r>
      <w:r>
        <w:rPr>
          <w:rFonts w:ascii="Calibri" w:hAnsi="Calibri"/>
          <w:color w:val="1E293B"/>
          <w:sz w:val="22"/>
        </w:rPr>
        <w:t>PHP 8.2+ with pdo_mysql, gd, zip, mbstring, openssl extensions enabled.</w:t>
      </w:r>
    </w:p>
    <w:p>
      <w:pPr>
        <w:pStyle w:val="ListBullet"/>
        <w:spacing w:after="60" w:line="276" w:lineRule="auto"/>
      </w:pPr>
      <w:r>
        <w:rPr>
          <w:rFonts w:ascii="Calibri" w:hAnsi="Calibri"/>
          <w:b/>
          <w:color w:val="1E293B"/>
          <w:sz w:val="22"/>
        </w:rPr>
        <w:t xml:space="preserve">Database Engine: </w:t>
      </w:r>
      <w:r>
        <w:rPr>
          <w:rFonts w:ascii="Calibri" w:hAnsi="Calibri"/>
          <w:color w:val="1E293B"/>
          <w:sz w:val="22"/>
        </w:rPr>
        <w:t>MySQL 8.0+ or PostgreSQL 14+ database server.</w:t>
      </w:r>
    </w:p>
    <w:p>
      <w:pPr>
        <w:pStyle w:val="ListBullet"/>
        <w:spacing w:after="60" w:line="276" w:lineRule="auto"/>
      </w:pPr>
      <w:r>
        <w:rPr>
          <w:rFonts w:ascii="Calibri" w:hAnsi="Calibri"/>
          <w:b/>
          <w:color w:val="1E293B"/>
          <w:sz w:val="22"/>
        </w:rPr>
        <w:t xml:space="preserve">Node &amp; Composer: </w:t>
      </w:r>
      <w:r>
        <w:rPr>
          <w:rFonts w:ascii="Calibri" w:hAnsi="Calibri"/>
          <w:color w:val="1E293B"/>
          <w:sz w:val="22"/>
        </w:rPr>
        <w:t>Node.js 18+ (with npm) and Composer 2.x.</w:t>
      </w:r>
    </w:p>
    <w:p>
      <w:pPr>
        <w:keepNext/>
        <w:spacing w:before="280" w:after="120"/>
      </w:pPr>
      <w:r>
        <w:rPr>
          <w:rFonts w:ascii="Calibri" w:hAnsi="Calibri"/>
          <w:b/>
          <w:color w:val="4F46E5"/>
          <w:sz w:val="28"/>
        </w:rPr>
        <w:t>6.2 CLI Installation Commands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left w:val="single" w:sz="24" w:space="0" w:color="4F46E5"/>
              <w:top w:val="none"/>
              <w:right w:val="none"/>
              <w:bottom w:val="none"/>
            </w:tcBorders>
          </w:tcPr>
          <w:p>
            <w:pPr>
              <w:spacing w:after="40"/>
            </w:pPr>
            <w:r>
              <w:rPr>
                <w:rFonts w:ascii="Calibri" w:hAnsi="Calibri"/>
                <w:b/>
                <w:color w:val="4F46E5"/>
                <w:sz w:val="21"/>
              </w:rPr>
              <w:t>📌 DEVELOPER CLI SETUP COMMANDS</w:t>
              <w:br/>
            </w:r>
            <w:r>
              <w:rPr>
                <w:rFonts w:ascii="Calibri" w:hAnsi="Calibri"/>
                <w:i/>
                <w:color w:val="1E293B"/>
                <w:sz w:val="21"/>
              </w:rPr>
              <w:t># 1. Install Dependencies</w:t>
              <w:br/>
              <w:t>composer install</w:t>
              <w:br/>
              <w:t>npm install &amp;&amp; npm run build</w:t>
              <w:br/>
              <w:br/>
              <w:t># 2. Environment Configuration</w:t>
              <w:br/>
              <w:t>cp .env.example .env</w:t>
              <w:br/>
              <w:t>php artisan key:generate</w:t>
              <w:br/>
              <w:br/>
              <w:t># 3. Database Migration &amp; Data Seeding</w:t>
              <w:br/>
              <w:t>php artisan migrate</w:t>
              <w:br/>
              <w:t>php artisan db:seed</w:t>
              <w:br/>
              <w:br/>
              <w:t># 4. Start Local Development Server</w:t>
              <w:br/>
              <w:t>php artisan serve</w:t>
            </w:r>
          </w:p>
        </w:tc>
      </w:tr>
    </w:tbl>
    <w:p>
      <w:pPr>
        <w:spacing w:after="120"/>
      </w:pPr>
    </w:p>
    <w:p>
      <w:pPr>
        <w:keepNext/>
        <w:spacing w:before="280" w:after="120"/>
      </w:pPr>
      <w:r>
        <w:rPr>
          <w:rFonts w:ascii="Calibri" w:hAnsi="Calibri"/>
          <w:b/>
          <w:color w:val="4F46E5"/>
          <w:sz w:val="28"/>
        </w:rPr>
        <w:t>6.3 Administrative Login Credentials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E3A8A"/>
            <w:tcMar>
              <w:top w:w="140" w:type="dxa"/>
              <w:bottom w:w="140" w:type="dxa"/>
              <w:left w:w="150" w:type="dxa"/>
              <w:right w:w="150" w:type="dxa"/>
            </w:tcMar>
          </w:tcPr>
          <w:p>
            <w:pPr>
              <w:jc w:val="left"/>
            </w:pPr>
            <w:r>
              <w:rPr>
                <w:rFonts w:ascii="Calibri" w:hAnsi="Calibri"/>
                <w:b/>
                <w:color w:val="FFFFFF"/>
                <w:sz w:val="21"/>
              </w:rPr>
              <w:t>System Role</w:t>
            </w:r>
          </w:p>
        </w:tc>
        <w:tc>
          <w:tcPr>
            <w:tcW w:type="dxa" w:w="3600"/>
            <w:shd w:fill="1E3A8A"/>
            <w:tcMar>
              <w:top w:w="140" w:type="dxa"/>
              <w:bottom w:w="140" w:type="dxa"/>
              <w:left w:w="150" w:type="dxa"/>
              <w:right w:w="150" w:type="dxa"/>
            </w:tcMar>
          </w:tcPr>
          <w:p>
            <w:pPr>
              <w:jc w:val="left"/>
            </w:pPr>
            <w:r>
              <w:rPr>
                <w:rFonts w:ascii="Calibri" w:hAnsi="Calibri"/>
                <w:b/>
                <w:color w:val="FFFFFF"/>
                <w:sz w:val="21"/>
              </w:rPr>
              <w:t>Login Email</w:t>
            </w:r>
          </w:p>
        </w:tc>
        <w:tc>
          <w:tcPr>
            <w:tcW w:type="dxa" w:w="2880"/>
            <w:shd w:fill="1E3A8A"/>
            <w:tcMar>
              <w:top w:w="140" w:type="dxa"/>
              <w:bottom w:w="140" w:type="dxa"/>
              <w:left w:w="150" w:type="dxa"/>
              <w:right w:w="150" w:type="dxa"/>
            </w:tcMar>
          </w:tcPr>
          <w:p>
            <w:pPr>
              <w:jc w:val="left"/>
            </w:pPr>
            <w:r>
              <w:rPr>
                <w:rFonts w:ascii="Calibri" w:hAnsi="Calibri"/>
                <w:b/>
                <w:color w:val="FFFFFF"/>
                <w:sz w:val="21"/>
              </w:rPr>
              <w:t>Password</w:t>
            </w:r>
          </w:p>
        </w:tc>
      </w:tr>
      <w:tr>
        <w:tc>
          <w:tcPr>
            <w:tcW w:type="dxa" w:w="2880"/>
            <w:shd w:fill="FFFFFF"/>
            <w:tcMar>
              <w:top w:w="120" w:type="dxa"/>
              <w:bottom w:w="120" w:type="dxa"/>
              <w:left w:w="150" w:type="dxa"/>
              <w:right w:w="150" w:type="dxa"/>
            </w:tcMar>
          </w:tcPr>
          <w:p>
            <w:r>
              <w:rPr>
                <w:rFonts w:ascii="Calibri" w:hAnsi="Calibri"/>
                <w:color w:val="1E293B"/>
                <w:sz w:val="20"/>
              </w:rPr>
              <w:t>Super Admin</w:t>
            </w:r>
          </w:p>
        </w:tc>
        <w:tc>
          <w:tcPr>
            <w:tcW w:type="dxa" w:w="3600"/>
            <w:shd w:fill="FFFFFF"/>
            <w:tcMar>
              <w:top w:w="120" w:type="dxa"/>
              <w:bottom w:w="120" w:type="dxa"/>
              <w:left w:w="150" w:type="dxa"/>
              <w:right w:w="150" w:type="dxa"/>
            </w:tcMar>
          </w:tcPr>
          <w:p>
            <w:r>
              <w:rPr>
                <w:rFonts w:ascii="Calibri" w:hAnsi="Calibri"/>
                <w:color w:val="1E293B"/>
                <w:sz w:val="20"/>
              </w:rPr>
              <w:t>admin@schoolerp.in</w:t>
            </w:r>
          </w:p>
        </w:tc>
        <w:tc>
          <w:tcPr>
            <w:tcW w:type="dxa" w:w="2880"/>
            <w:shd w:fill="FFFFFF"/>
            <w:tcMar>
              <w:top w:w="120" w:type="dxa"/>
              <w:bottom w:w="120" w:type="dxa"/>
              <w:left w:w="150" w:type="dxa"/>
              <w:right w:w="150" w:type="dxa"/>
            </w:tcMar>
          </w:tcPr>
          <w:p>
            <w:r>
              <w:rPr>
                <w:rFonts w:ascii="Calibri" w:hAnsi="Calibri"/>
                <w:color w:val="1E293B"/>
                <w:sz w:val="20"/>
              </w:rPr>
              <w:t>Admin@1234</w:t>
            </w:r>
          </w:p>
        </w:tc>
      </w:tr>
      <w:tr>
        <w:tc>
          <w:tcPr>
            <w:tcW w:type="dxa" w:w="2880"/>
            <w:shd w:fill="F1F5F9"/>
            <w:tcMar>
              <w:top w:w="120" w:type="dxa"/>
              <w:bottom w:w="120" w:type="dxa"/>
              <w:left w:w="150" w:type="dxa"/>
              <w:right w:w="150" w:type="dxa"/>
            </w:tcMar>
          </w:tcPr>
          <w:p>
            <w:r>
              <w:rPr>
                <w:rFonts w:ascii="Calibri" w:hAnsi="Calibri"/>
                <w:color w:val="1E293B"/>
                <w:sz w:val="20"/>
              </w:rPr>
              <w:t>School Admin</w:t>
            </w:r>
          </w:p>
        </w:tc>
        <w:tc>
          <w:tcPr>
            <w:tcW w:type="dxa" w:w="3600"/>
            <w:shd w:fill="F1F5F9"/>
            <w:tcMar>
              <w:top w:w="120" w:type="dxa"/>
              <w:bottom w:w="120" w:type="dxa"/>
              <w:left w:w="150" w:type="dxa"/>
              <w:right w:w="150" w:type="dxa"/>
            </w:tcMar>
          </w:tcPr>
          <w:p>
            <w:r>
              <w:rPr>
                <w:rFonts w:ascii="Calibri" w:hAnsi="Calibri"/>
                <w:color w:val="1E293B"/>
                <w:sz w:val="20"/>
              </w:rPr>
              <w:t>schooladmin@schoolerp.in</w:t>
            </w:r>
          </w:p>
        </w:tc>
        <w:tc>
          <w:tcPr>
            <w:tcW w:type="dxa" w:w="2880"/>
            <w:shd w:fill="F1F5F9"/>
            <w:tcMar>
              <w:top w:w="120" w:type="dxa"/>
              <w:bottom w:w="120" w:type="dxa"/>
              <w:left w:w="150" w:type="dxa"/>
              <w:right w:w="150" w:type="dxa"/>
            </w:tcMar>
          </w:tcPr>
          <w:p>
            <w:r>
              <w:rPr>
                <w:rFonts w:ascii="Calibri" w:hAnsi="Calibri"/>
                <w:color w:val="1E293B"/>
                <w:sz w:val="20"/>
              </w:rPr>
              <w:t>Demo@2026</w:t>
            </w:r>
          </w:p>
        </w:tc>
      </w:tr>
      <w:tr>
        <w:tc>
          <w:tcPr>
            <w:tcW w:type="dxa" w:w="2880"/>
            <w:shd w:fill="FFFFFF"/>
            <w:tcMar>
              <w:top w:w="120" w:type="dxa"/>
              <w:bottom w:w="120" w:type="dxa"/>
              <w:left w:w="150" w:type="dxa"/>
              <w:right w:w="150" w:type="dxa"/>
            </w:tcMar>
          </w:tcPr>
          <w:p>
            <w:r>
              <w:rPr>
                <w:rFonts w:ascii="Calibri" w:hAnsi="Calibri"/>
                <w:color w:val="1E293B"/>
                <w:sz w:val="20"/>
              </w:rPr>
              <w:t>Principal</w:t>
            </w:r>
          </w:p>
        </w:tc>
        <w:tc>
          <w:tcPr>
            <w:tcW w:type="dxa" w:w="3600"/>
            <w:shd w:fill="FFFFFF"/>
            <w:tcMar>
              <w:top w:w="120" w:type="dxa"/>
              <w:bottom w:w="120" w:type="dxa"/>
              <w:left w:w="150" w:type="dxa"/>
              <w:right w:w="150" w:type="dxa"/>
            </w:tcMar>
          </w:tcPr>
          <w:p>
            <w:r>
              <w:rPr>
                <w:rFonts w:ascii="Calibri" w:hAnsi="Calibri"/>
                <w:color w:val="1E293B"/>
                <w:sz w:val="20"/>
              </w:rPr>
              <w:t>principal@schoolerp.in</w:t>
            </w:r>
          </w:p>
        </w:tc>
        <w:tc>
          <w:tcPr>
            <w:tcW w:type="dxa" w:w="2880"/>
            <w:shd w:fill="FFFFFF"/>
            <w:tcMar>
              <w:top w:w="120" w:type="dxa"/>
              <w:bottom w:w="120" w:type="dxa"/>
              <w:left w:w="150" w:type="dxa"/>
              <w:right w:w="150" w:type="dxa"/>
            </w:tcMar>
          </w:tcPr>
          <w:p>
            <w:r>
              <w:rPr>
                <w:rFonts w:ascii="Calibri" w:hAnsi="Calibri"/>
                <w:color w:val="1E293B"/>
                <w:sz w:val="20"/>
              </w:rPr>
              <w:t>Demo@2026</w:t>
            </w:r>
          </w:p>
        </w:tc>
      </w:tr>
      <w:tr>
        <w:tc>
          <w:tcPr>
            <w:tcW w:type="dxa" w:w="2880"/>
            <w:shd w:fill="F1F5F9"/>
            <w:tcMar>
              <w:top w:w="120" w:type="dxa"/>
              <w:bottom w:w="120" w:type="dxa"/>
              <w:left w:w="150" w:type="dxa"/>
              <w:right w:w="150" w:type="dxa"/>
            </w:tcMar>
          </w:tcPr>
          <w:p>
            <w:r>
              <w:rPr>
                <w:rFonts w:ascii="Calibri" w:hAnsi="Calibri"/>
                <w:color w:val="1E293B"/>
                <w:sz w:val="20"/>
              </w:rPr>
              <w:t>Accountant</w:t>
            </w:r>
          </w:p>
        </w:tc>
        <w:tc>
          <w:tcPr>
            <w:tcW w:type="dxa" w:w="3600"/>
            <w:shd w:fill="F1F5F9"/>
            <w:tcMar>
              <w:top w:w="120" w:type="dxa"/>
              <w:bottom w:w="120" w:type="dxa"/>
              <w:left w:w="150" w:type="dxa"/>
              <w:right w:w="150" w:type="dxa"/>
            </w:tcMar>
          </w:tcPr>
          <w:p>
            <w:r>
              <w:rPr>
                <w:rFonts w:ascii="Calibri" w:hAnsi="Calibri"/>
                <w:color w:val="1E293B"/>
                <w:sz w:val="20"/>
              </w:rPr>
              <w:t>accountant@schoolerp.in</w:t>
            </w:r>
          </w:p>
        </w:tc>
        <w:tc>
          <w:tcPr>
            <w:tcW w:type="dxa" w:w="2880"/>
            <w:shd w:fill="F1F5F9"/>
            <w:tcMar>
              <w:top w:w="120" w:type="dxa"/>
              <w:bottom w:w="120" w:type="dxa"/>
              <w:left w:w="150" w:type="dxa"/>
              <w:right w:w="150" w:type="dxa"/>
            </w:tcMar>
          </w:tcPr>
          <w:p>
            <w:r>
              <w:rPr>
                <w:rFonts w:ascii="Calibri" w:hAnsi="Calibri"/>
                <w:color w:val="1E293B"/>
                <w:sz w:val="20"/>
              </w:rPr>
              <w:t>Demo@2026</w:t>
            </w:r>
          </w:p>
        </w:tc>
      </w:tr>
      <w:tr>
        <w:tc>
          <w:tcPr>
            <w:tcW w:type="dxa" w:w="2880"/>
            <w:shd w:fill="FFFFFF"/>
            <w:tcMar>
              <w:top w:w="120" w:type="dxa"/>
              <w:bottom w:w="120" w:type="dxa"/>
              <w:left w:w="150" w:type="dxa"/>
              <w:right w:w="150" w:type="dxa"/>
            </w:tcMar>
          </w:tcPr>
          <w:p>
            <w:r>
              <w:rPr>
                <w:rFonts w:ascii="Calibri" w:hAnsi="Calibri"/>
                <w:color w:val="1E293B"/>
                <w:sz w:val="20"/>
              </w:rPr>
              <w:t>HR Manager</w:t>
            </w:r>
          </w:p>
        </w:tc>
        <w:tc>
          <w:tcPr>
            <w:tcW w:type="dxa" w:w="3600"/>
            <w:shd w:fill="FFFFFF"/>
            <w:tcMar>
              <w:top w:w="120" w:type="dxa"/>
              <w:bottom w:w="120" w:type="dxa"/>
              <w:left w:w="150" w:type="dxa"/>
              <w:right w:w="150" w:type="dxa"/>
            </w:tcMar>
          </w:tcPr>
          <w:p>
            <w:r>
              <w:rPr>
                <w:rFonts w:ascii="Calibri" w:hAnsi="Calibri"/>
                <w:color w:val="1E293B"/>
                <w:sz w:val="20"/>
              </w:rPr>
              <w:t>hr@schoolerp.in</w:t>
            </w:r>
          </w:p>
        </w:tc>
        <w:tc>
          <w:tcPr>
            <w:tcW w:type="dxa" w:w="2880"/>
            <w:shd w:fill="FFFFFF"/>
            <w:tcMar>
              <w:top w:w="120" w:type="dxa"/>
              <w:bottom w:w="120" w:type="dxa"/>
              <w:left w:w="150" w:type="dxa"/>
              <w:right w:w="150" w:type="dxa"/>
            </w:tcMar>
          </w:tcPr>
          <w:p>
            <w:r>
              <w:rPr>
                <w:rFonts w:ascii="Calibri" w:hAnsi="Calibri"/>
                <w:color w:val="1E293B"/>
                <w:sz w:val="20"/>
              </w:rPr>
              <w:t>Demo@2026</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